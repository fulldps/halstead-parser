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141D20" w14:textId="77777777" w:rsidR="00D70BD8" w:rsidRPr="00F347C7" w:rsidRDefault="00000000">
      <w:pPr>
        <w:spacing w:line="240" w:lineRule="auto"/>
        <w:ind w:firstLine="0"/>
        <w:jc w:val="center"/>
        <w:rPr>
          <w:lang w:val="ru-RU"/>
        </w:rPr>
      </w:pPr>
      <w:r w:rsidRPr="00F347C7">
        <w:rPr>
          <w:lang w:val="ru-RU"/>
        </w:rPr>
        <w:t>Министерство образования Республики Беларусь</w:t>
      </w:r>
    </w:p>
    <w:p w14:paraId="32AE0901" w14:textId="77777777" w:rsidR="00D70BD8" w:rsidRPr="00F347C7" w:rsidRDefault="00000000">
      <w:pPr>
        <w:spacing w:line="240" w:lineRule="auto"/>
        <w:ind w:firstLine="0"/>
        <w:jc w:val="center"/>
        <w:rPr>
          <w:lang w:val="ru-RU"/>
        </w:rPr>
      </w:pPr>
      <w:r w:rsidRPr="00F347C7">
        <w:rPr>
          <w:lang w:val="ru-RU"/>
        </w:rPr>
        <w:t>Учреждение образования</w:t>
      </w:r>
    </w:p>
    <w:p w14:paraId="599C3491" w14:textId="77777777" w:rsidR="00D70BD8" w:rsidRPr="00F347C7" w:rsidRDefault="00000000">
      <w:pPr>
        <w:spacing w:line="240" w:lineRule="auto"/>
        <w:ind w:firstLine="0"/>
        <w:jc w:val="center"/>
        <w:rPr>
          <w:lang w:val="ru-RU"/>
        </w:rPr>
      </w:pPr>
      <w:r w:rsidRPr="00F347C7">
        <w:rPr>
          <w:lang w:val="ru-RU"/>
        </w:rPr>
        <w:t>«Белорусский государственный университет информатики</w:t>
      </w:r>
    </w:p>
    <w:p w14:paraId="58998A46" w14:textId="77777777" w:rsidR="00D70BD8" w:rsidRPr="00F347C7" w:rsidRDefault="00000000">
      <w:pPr>
        <w:spacing w:line="240" w:lineRule="auto"/>
        <w:ind w:firstLine="0"/>
        <w:jc w:val="center"/>
        <w:rPr>
          <w:lang w:val="ru-RU"/>
        </w:rPr>
      </w:pPr>
      <w:r w:rsidRPr="00F347C7">
        <w:rPr>
          <w:lang w:val="ru-RU"/>
        </w:rPr>
        <w:t>и радиоэлектроники»</w:t>
      </w:r>
    </w:p>
    <w:p w14:paraId="155A72FA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49F9A89A" w14:textId="77777777" w:rsidR="00D70BD8" w:rsidRPr="00F347C7" w:rsidRDefault="00000000">
      <w:pPr>
        <w:spacing w:line="240" w:lineRule="auto"/>
        <w:ind w:firstLine="0"/>
        <w:jc w:val="center"/>
        <w:rPr>
          <w:lang w:val="ru-RU"/>
        </w:rPr>
      </w:pPr>
      <w:r w:rsidRPr="00F347C7">
        <w:rPr>
          <w:lang w:val="ru-RU"/>
        </w:rPr>
        <w:t>Специальность «Программная инженерия»</w:t>
      </w:r>
    </w:p>
    <w:p w14:paraId="09C5F63D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0A8430EB" w14:textId="77777777" w:rsidR="00D70BD8" w:rsidRPr="00F347C7" w:rsidRDefault="00000000">
      <w:pPr>
        <w:spacing w:line="240" w:lineRule="auto"/>
        <w:ind w:firstLine="0"/>
        <w:jc w:val="center"/>
        <w:rPr>
          <w:lang w:val="ru-RU"/>
        </w:rPr>
      </w:pPr>
      <w:r w:rsidRPr="00F347C7">
        <w:rPr>
          <w:lang w:val="ru-RU"/>
        </w:rPr>
        <w:t>Кафедра программного обеспечения информационных технологий</w:t>
      </w:r>
    </w:p>
    <w:p w14:paraId="0C55680A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4384F1BE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5E3AE302" w14:textId="77777777" w:rsidR="00D70BD8" w:rsidRPr="00F347C7" w:rsidRDefault="00000000">
      <w:pPr>
        <w:spacing w:line="240" w:lineRule="auto"/>
        <w:ind w:firstLine="0"/>
        <w:jc w:val="center"/>
        <w:rPr>
          <w:lang w:val="ru-RU"/>
        </w:rPr>
      </w:pPr>
      <w:r w:rsidRPr="00F347C7">
        <w:rPr>
          <w:lang w:val="ru-RU"/>
        </w:rPr>
        <w:t>Учебная дисциплина «Метрология, стандартизация и сертификация в информационных технологиях»</w:t>
      </w:r>
    </w:p>
    <w:p w14:paraId="1423AD87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37C4D9CD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15E46B70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76FA529E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7C407AAB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50AEFB50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63EC1C61" w14:textId="77777777" w:rsidR="00D70BD8" w:rsidRPr="00F347C7" w:rsidRDefault="00000000">
      <w:pPr>
        <w:spacing w:line="240" w:lineRule="auto"/>
        <w:ind w:firstLine="0"/>
        <w:jc w:val="center"/>
        <w:rPr>
          <w:lang w:val="ru-RU"/>
        </w:rPr>
      </w:pPr>
      <w:r w:rsidRPr="00F347C7">
        <w:rPr>
          <w:lang w:val="ru-RU"/>
        </w:rPr>
        <w:t>ОТЧЕТ</w:t>
      </w:r>
    </w:p>
    <w:p w14:paraId="740999CA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2F5DD172" w14:textId="77777777" w:rsidR="00D70BD8" w:rsidRPr="00F347C7" w:rsidRDefault="00000000">
      <w:pPr>
        <w:spacing w:line="240" w:lineRule="auto"/>
        <w:ind w:firstLine="0"/>
        <w:jc w:val="center"/>
        <w:rPr>
          <w:lang w:val="ru-RU"/>
        </w:rPr>
      </w:pPr>
      <w:r w:rsidRPr="00F347C7">
        <w:rPr>
          <w:lang w:val="ru-RU"/>
        </w:rPr>
        <w:t>по лабораторной работе №1</w:t>
      </w:r>
    </w:p>
    <w:p w14:paraId="3D38CE04" w14:textId="77777777" w:rsidR="00D70BD8" w:rsidRPr="00F347C7" w:rsidRDefault="00000000">
      <w:pPr>
        <w:spacing w:line="240" w:lineRule="auto"/>
        <w:ind w:firstLine="0"/>
        <w:jc w:val="center"/>
        <w:rPr>
          <w:lang w:val="ru-RU"/>
        </w:rPr>
      </w:pPr>
      <w:r w:rsidRPr="00F347C7">
        <w:rPr>
          <w:lang w:val="ru-RU"/>
        </w:rPr>
        <w:t>«Метрики размера программ»</w:t>
      </w:r>
    </w:p>
    <w:p w14:paraId="474453DB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2351E1AF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174BCA59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519E6EA8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4607F0F5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p w14:paraId="39B3BD3F" w14:textId="77777777" w:rsidR="00D70BD8" w:rsidRPr="00F347C7" w:rsidRDefault="00D70BD8">
      <w:pPr>
        <w:spacing w:line="240" w:lineRule="auto"/>
        <w:ind w:firstLine="0"/>
        <w:jc w:val="center"/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953"/>
        <w:gridCol w:w="3402"/>
      </w:tblGrid>
      <w:tr w:rsidR="00D70BD8" w14:paraId="5911B616" w14:textId="77777777">
        <w:trPr>
          <w:jc w:val="center"/>
        </w:trPr>
        <w:tc>
          <w:tcPr>
            <w:tcW w:w="5953" w:type="dxa"/>
          </w:tcPr>
          <w:p w14:paraId="3F6FF659" w14:textId="77777777" w:rsidR="00D70BD8" w:rsidRDefault="00000000">
            <w:pPr>
              <w:pStyle w:val="Cell"/>
              <w:jc w:val="left"/>
            </w:pPr>
            <w:r>
              <w:rPr>
                <w:sz w:val="28"/>
              </w:rPr>
              <w:t>Подготовили:</w:t>
            </w:r>
          </w:p>
        </w:tc>
        <w:tc>
          <w:tcPr>
            <w:tcW w:w="3402" w:type="dxa"/>
          </w:tcPr>
          <w:p w14:paraId="454A93B7" w14:textId="76946AC4" w:rsidR="00D70BD8" w:rsidRDefault="00F347C7">
            <w:pPr>
              <w:pStyle w:val="Cell"/>
              <w:jc w:val="left"/>
            </w:pPr>
            <w:r>
              <w:rPr>
                <w:sz w:val="28"/>
                <w:lang w:val="ru-RU"/>
              </w:rPr>
              <w:t xml:space="preserve">Горьковой </w:t>
            </w:r>
            <w:r w:rsidR="00000000">
              <w:rPr>
                <w:sz w:val="28"/>
              </w:rPr>
              <w:t xml:space="preserve">Н. </w:t>
            </w:r>
            <w:r>
              <w:rPr>
                <w:sz w:val="28"/>
                <w:lang w:val="ru-RU"/>
              </w:rPr>
              <w:t>С</w:t>
            </w:r>
            <w:r w:rsidR="00000000">
              <w:rPr>
                <w:sz w:val="28"/>
              </w:rPr>
              <w:t>.,</w:t>
            </w:r>
          </w:p>
        </w:tc>
      </w:tr>
      <w:tr w:rsidR="00D70BD8" w14:paraId="176455EE" w14:textId="77777777">
        <w:trPr>
          <w:jc w:val="center"/>
        </w:trPr>
        <w:tc>
          <w:tcPr>
            <w:tcW w:w="5953" w:type="dxa"/>
          </w:tcPr>
          <w:p w14:paraId="17834555" w14:textId="77777777" w:rsidR="00D70BD8" w:rsidRDefault="00D70BD8">
            <w:pPr>
              <w:pStyle w:val="Cell"/>
              <w:jc w:val="left"/>
            </w:pPr>
          </w:p>
        </w:tc>
        <w:tc>
          <w:tcPr>
            <w:tcW w:w="3402" w:type="dxa"/>
          </w:tcPr>
          <w:p w14:paraId="22079177" w14:textId="77777777" w:rsidR="00D70BD8" w:rsidRDefault="00000000">
            <w:pPr>
              <w:pStyle w:val="Cell"/>
              <w:jc w:val="left"/>
            </w:pPr>
            <w:r>
              <w:rPr>
                <w:sz w:val="28"/>
              </w:rPr>
              <w:t>_________________</w:t>
            </w:r>
          </w:p>
        </w:tc>
      </w:tr>
      <w:tr w:rsidR="00D70BD8" w14:paraId="5F756766" w14:textId="77777777">
        <w:trPr>
          <w:jc w:val="center"/>
        </w:trPr>
        <w:tc>
          <w:tcPr>
            <w:tcW w:w="5953" w:type="dxa"/>
          </w:tcPr>
          <w:p w14:paraId="7F413AD0" w14:textId="77777777" w:rsidR="00D70BD8" w:rsidRDefault="00D70BD8">
            <w:pPr>
              <w:pStyle w:val="Cell"/>
              <w:jc w:val="left"/>
            </w:pPr>
          </w:p>
        </w:tc>
        <w:tc>
          <w:tcPr>
            <w:tcW w:w="3402" w:type="dxa"/>
          </w:tcPr>
          <w:p w14:paraId="047A35FA" w14:textId="77777777" w:rsidR="00D70BD8" w:rsidRDefault="00D70BD8">
            <w:pPr>
              <w:pStyle w:val="Cell"/>
              <w:jc w:val="left"/>
            </w:pPr>
          </w:p>
        </w:tc>
      </w:tr>
      <w:tr w:rsidR="00D70BD8" w14:paraId="436F698A" w14:textId="77777777">
        <w:trPr>
          <w:jc w:val="center"/>
        </w:trPr>
        <w:tc>
          <w:tcPr>
            <w:tcW w:w="5953" w:type="dxa"/>
          </w:tcPr>
          <w:p w14:paraId="360C9B02" w14:textId="77777777" w:rsidR="00D70BD8" w:rsidRDefault="00000000">
            <w:pPr>
              <w:pStyle w:val="Cell"/>
              <w:jc w:val="left"/>
            </w:pPr>
            <w:r>
              <w:rPr>
                <w:sz w:val="28"/>
              </w:rPr>
              <w:t>Проверила:</w:t>
            </w:r>
          </w:p>
        </w:tc>
        <w:tc>
          <w:tcPr>
            <w:tcW w:w="3402" w:type="dxa"/>
          </w:tcPr>
          <w:p w14:paraId="1CA3653C" w14:textId="77777777" w:rsidR="00D70BD8" w:rsidRDefault="00000000">
            <w:pPr>
              <w:pStyle w:val="Cell"/>
              <w:jc w:val="left"/>
            </w:pPr>
            <w:r>
              <w:rPr>
                <w:sz w:val="28"/>
              </w:rPr>
              <w:t>Болтак С. В.</w:t>
            </w:r>
          </w:p>
        </w:tc>
      </w:tr>
    </w:tbl>
    <w:p w14:paraId="2430BC8F" w14:textId="77777777" w:rsidR="00D70BD8" w:rsidRDefault="00D70BD8">
      <w:pPr>
        <w:sectPr w:rsidR="00D70BD8">
          <w:footerReference w:type="default" r:id="rId8"/>
          <w:footerReference w:type="first" r:id="rId9"/>
          <w:pgSz w:w="11906" w:h="16838"/>
          <w:pgMar w:top="1134" w:right="567" w:bottom="1134" w:left="1701" w:header="720" w:footer="720" w:gutter="0"/>
          <w:cols w:space="720"/>
          <w:titlePg/>
          <w:docGrid w:linePitch="360"/>
        </w:sectPr>
      </w:pPr>
    </w:p>
    <w:p w14:paraId="7CBE833A" w14:textId="77777777" w:rsidR="00D70BD8" w:rsidRPr="00F347C7" w:rsidRDefault="00000000">
      <w:pPr>
        <w:rPr>
          <w:lang w:val="ru-RU"/>
        </w:rPr>
      </w:pPr>
      <w:r w:rsidRPr="00F347C7">
        <w:rPr>
          <w:b/>
          <w:lang w:val="ru-RU"/>
        </w:rPr>
        <w:lastRenderedPageBreak/>
        <w:t>Цель работы:</w:t>
      </w:r>
      <w:r w:rsidRPr="00F347C7">
        <w:rPr>
          <w:lang w:val="ru-RU"/>
        </w:rPr>
        <w:t xml:space="preserve"> изучить метрики размера программ на примере метрик Холстеда.</w:t>
      </w:r>
    </w:p>
    <w:p w14:paraId="33BD3AA3" w14:textId="77777777" w:rsidR="00D70BD8" w:rsidRPr="00F347C7" w:rsidRDefault="00000000">
      <w:pPr>
        <w:rPr>
          <w:lang w:val="ru-RU"/>
        </w:rPr>
      </w:pPr>
      <w:r w:rsidRPr="00F347C7">
        <w:rPr>
          <w:b/>
          <w:lang w:val="ru-RU"/>
        </w:rPr>
        <w:t>Задание:</w:t>
      </w:r>
      <w:r w:rsidRPr="00F347C7">
        <w:rPr>
          <w:lang w:val="ru-RU"/>
        </w:rPr>
        <w:t xml:space="preserve"> разработать программу на языке программирования </w:t>
      </w:r>
      <w:r>
        <w:t>Python</w:t>
      </w:r>
      <w:r w:rsidRPr="00F347C7">
        <w:rPr>
          <w:lang w:val="ru-RU"/>
        </w:rPr>
        <w:t>, содержащую все основные операторы языка, а также пользовательские подпрограммы.</w:t>
      </w:r>
    </w:p>
    <w:p w14:paraId="7D7F4EB6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>Написать программу-парсер. Парсер может быть реализован на любом языке программирования и должен иметь графический интерфейс. Проанализировать код на заданном языке. На основе анализа программа должна рассчитать метрики Холстеда: 6 базовых и 3 расширенных. Результат работы программы – таблица, как в примере, в которой должны отображаться 6 основных метрик Холстеда. Отдельно выводятся 3 расширенные метрики.</w:t>
      </w:r>
    </w:p>
    <w:p w14:paraId="17FB919C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>Для анализа разработана программа учета товаров на складе. Она принимает поступления и продажи, обрабатывает ошибочные команды и выводит сводку по остаткам. В программе использованы:</w:t>
      </w:r>
    </w:p>
    <w:p w14:paraId="290DB9F5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>– пользовательские функции, в том числе функция-генератор (</w:t>
      </w:r>
      <w:r>
        <w:t>yield</w:t>
      </w:r>
      <w:r w:rsidRPr="00F347C7">
        <w:rPr>
          <w:lang w:val="ru-RU"/>
        </w:rPr>
        <w:t>), декоратор с вложенной функцией и лямбда-выражение;</w:t>
      </w:r>
    </w:p>
    <w:p w14:paraId="0EA3ACE5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>– классы, в том числе собственное исключение и менеджер контекста;</w:t>
      </w:r>
    </w:p>
    <w:p w14:paraId="382C8C35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>– операторы присваивания (=, +=, -=, := в выражении), арифметические (+, -, *, /, //, %, **), сравнения (==, !=, &lt;, &lt;=, &gt;, &gt;=), логические (</w:t>
      </w:r>
      <w:r>
        <w:t>and</w:t>
      </w:r>
      <w:r w:rsidRPr="00F347C7">
        <w:rPr>
          <w:lang w:val="ru-RU"/>
        </w:rPr>
        <w:t xml:space="preserve">, </w:t>
      </w:r>
      <w:r>
        <w:t>or</w:t>
      </w:r>
      <w:r w:rsidRPr="00F347C7">
        <w:rPr>
          <w:lang w:val="ru-RU"/>
        </w:rPr>
        <w:t xml:space="preserve">, </w:t>
      </w:r>
      <w:r>
        <w:t>not</w:t>
      </w:r>
      <w:r w:rsidRPr="00F347C7">
        <w:rPr>
          <w:lang w:val="ru-RU"/>
        </w:rPr>
        <w:t>), проверки вхождения и тождества (</w:t>
      </w:r>
      <w:r>
        <w:t>in</w:t>
      </w:r>
      <w:r w:rsidRPr="00F347C7">
        <w:rPr>
          <w:lang w:val="ru-RU"/>
        </w:rPr>
        <w:t xml:space="preserve">, </w:t>
      </w:r>
      <w:r>
        <w:t>not</w:t>
      </w:r>
      <w:r w:rsidRPr="00F347C7">
        <w:rPr>
          <w:lang w:val="ru-RU"/>
        </w:rPr>
        <w:t xml:space="preserve"> </w:t>
      </w:r>
      <w:r>
        <w:t>in</w:t>
      </w:r>
      <w:r w:rsidRPr="00F347C7">
        <w:rPr>
          <w:lang w:val="ru-RU"/>
        </w:rPr>
        <w:t xml:space="preserve">, </w:t>
      </w:r>
      <w:r>
        <w:t>is</w:t>
      </w:r>
      <w:r w:rsidRPr="00F347C7">
        <w:rPr>
          <w:lang w:val="ru-RU"/>
        </w:rPr>
        <w:t xml:space="preserve">, </w:t>
      </w:r>
      <w:r>
        <w:t>is</w:t>
      </w:r>
      <w:r w:rsidRPr="00F347C7">
        <w:rPr>
          <w:lang w:val="ru-RU"/>
        </w:rPr>
        <w:t xml:space="preserve"> </w:t>
      </w:r>
      <w:r>
        <w:t>not</w:t>
      </w:r>
      <w:r w:rsidRPr="00F347C7">
        <w:rPr>
          <w:lang w:val="ru-RU"/>
        </w:rPr>
        <w:t>) и побитовые (&amp;, |, ^, ~, &lt;&lt;, &gt;&gt;);</w:t>
      </w:r>
    </w:p>
    <w:p w14:paraId="200B9DE1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 xml:space="preserve">– ветвление </w:t>
      </w:r>
      <w:r>
        <w:t>if</w:t>
      </w:r>
      <w:r w:rsidRPr="00F347C7">
        <w:rPr>
          <w:lang w:val="ru-RU"/>
        </w:rPr>
        <w:t>–</w:t>
      </w:r>
      <w:r>
        <w:t>elif</w:t>
      </w:r>
      <w:r w:rsidRPr="00F347C7">
        <w:rPr>
          <w:lang w:val="ru-RU"/>
        </w:rPr>
        <w:t>–</w:t>
      </w:r>
      <w:r>
        <w:t>else</w:t>
      </w:r>
      <w:r w:rsidRPr="00F347C7">
        <w:rPr>
          <w:lang w:val="ru-RU"/>
        </w:rPr>
        <w:t xml:space="preserve">, условное выражение и сопоставление с образцом </w:t>
      </w:r>
      <w:r>
        <w:t>match</w:t>
      </w:r>
      <w:r w:rsidRPr="00F347C7">
        <w:rPr>
          <w:lang w:val="ru-RU"/>
        </w:rPr>
        <w:t>–</w:t>
      </w:r>
      <w:r>
        <w:t>case</w:t>
      </w:r>
      <w:r w:rsidRPr="00F347C7">
        <w:rPr>
          <w:lang w:val="ru-RU"/>
        </w:rPr>
        <w:t>;</w:t>
      </w:r>
    </w:p>
    <w:p w14:paraId="78B4854B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 xml:space="preserve">– циклы </w:t>
      </w:r>
      <w:r>
        <w:t>for</w:t>
      </w:r>
      <w:r w:rsidRPr="00F347C7">
        <w:rPr>
          <w:lang w:val="ru-RU"/>
        </w:rPr>
        <w:t xml:space="preserve"> и </w:t>
      </w:r>
      <w:r>
        <w:t>while</w:t>
      </w:r>
      <w:r w:rsidRPr="00F347C7">
        <w:rPr>
          <w:lang w:val="ru-RU"/>
        </w:rPr>
        <w:t xml:space="preserve"> с операторами </w:t>
      </w:r>
      <w:r>
        <w:t>break</w:t>
      </w:r>
      <w:r w:rsidRPr="00F347C7">
        <w:rPr>
          <w:lang w:val="ru-RU"/>
        </w:rPr>
        <w:t xml:space="preserve"> и </w:t>
      </w:r>
      <w:r>
        <w:t>continue</w:t>
      </w:r>
      <w:r w:rsidRPr="00F347C7">
        <w:rPr>
          <w:lang w:val="ru-RU"/>
        </w:rPr>
        <w:t>, генераторы списков и словарей, выражение-генератор;</w:t>
      </w:r>
    </w:p>
    <w:p w14:paraId="406A962B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 xml:space="preserve">– обработка исключений </w:t>
      </w:r>
      <w:r>
        <w:t>try</w:t>
      </w:r>
      <w:r w:rsidRPr="00F347C7">
        <w:rPr>
          <w:lang w:val="ru-RU"/>
        </w:rPr>
        <w:t>–</w:t>
      </w:r>
      <w:r>
        <w:t>except</w:t>
      </w:r>
      <w:r w:rsidRPr="00F347C7">
        <w:rPr>
          <w:lang w:val="ru-RU"/>
        </w:rPr>
        <w:t>–</w:t>
      </w:r>
      <w:r>
        <w:t>else</w:t>
      </w:r>
      <w:r w:rsidRPr="00F347C7">
        <w:rPr>
          <w:lang w:val="ru-RU"/>
        </w:rPr>
        <w:t>–</w:t>
      </w:r>
      <w:r>
        <w:t>finally</w:t>
      </w:r>
      <w:r w:rsidRPr="00F347C7">
        <w:rPr>
          <w:lang w:val="ru-RU"/>
        </w:rPr>
        <w:t xml:space="preserve">, операторы </w:t>
      </w:r>
      <w:r>
        <w:t>raise</w:t>
      </w:r>
      <w:r w:rsidRPr="00F347C7">
        <w:rPr>
          <w:lang w:val="ru-RU"/>
        </w:rPr>
        <w:t xml:space="preserve"> и </w:t>
      </w:r>
      <w:r>
        <w:t>assert</w:t>
      </w:r>
      <w:r w:rsidRPr="00F347C7">
        <w:rPr>
          <w:lang w:val="ru-RU"/>
        </w:rPr>
        <w:t xml:space="preserve">, менеджер контекста </w:t>
      </w:r>
      <w:r>
        <w:t>with</w:t>
      </w:r>
      <w:r w:rsidRPr="00F347C7">
        <w:rPr>
          <w:lang w:val="ru-RU"/>
        </w:rPr>
        <w:t>–</w:t>
      </w:r>
      <w:r>
        <w:t>as</w:t>
      </w:r>
      <w:r w:rsidRPr="00F347C7">
        <w:rPr>
          <w:lang w:val="ru-RU"/>
        </w:rPr>
        <w:t>;</w:t>
      </w:r>
    </w:p>
    <w:p w14:paraId="540FB621" w14:textId="77777777" w:rsidR="00D70BD8" w:rsidRDefault="00000000">
      <w:r>
        <w:t>– операторы import, from–import–as, global, nonlocal, del, pass и return.</w:t>
      </w:r>
    </w:p>
    <w:p w14:paraId="79CAE6E7" w14:textId="77777777" w:rsidR="00D70BD8" w:rsidRPr="00F347C7" w:rsidRDefault="00000000">
      <w:pPr>
        <w:keepNext/>
        <w:rPr>
          <w:lang w:val="ru-RU"/>
        </w:rPr>
      </w:pPr>
      <w:r w:rsidRPr="00F347C7">
        <w:rPr>
          <w:lang w:val="ru-RU"/>
        </w:rPr>
        <w:t xml:space="preserve">Код анализируемой программы на языке </w:t>
      </w:r>
      <w:r>
        <w:t>Python</w:t>
      </w:r>
      <w:r w:rsidRPr="00F347C7">
        <w:rPr>
          <w:lang w:val="ru-RU"/>
        </w:rPr>
        <w:t>:</w:t>
      </w:r>
    </w:p>
    <w:p w14:paraId="780920BA" w14:textId="77777777" w:rsidR="00D70BD8" w:rsidRDefault="00000000">
      <w:pPr>
        <w:pStyle w:val="Listing"/>
      </w:pPr>
      <w:r>
        <w:t>import math</w:t>
      </w:r>
    </w:p>
    <w:p w14:paraId="113986AB" w14:textId="77777777" w:rsidR="00D70BD8" w:rsidRDefault="00000000">
      <w:pPr>
        <w:pStyle w:val="Listing"/>
      </w:pPr>
      <w:r>
        <w:t>from collections import Counter as Tally</w:t>
      </w:r>
    </w:p>
    <w:p w14:paraId="66F014C7" w14:textId="77777777" w:rsidR="00D70BD8" w:rsidRDefault="00D70BD8">
      <w:pPr>
        <w:pStyle w:val="Listing"/>
      </w:pPr>
    </w:p>
    <w:p w14:paraId="2359FB26" w14:textId="77777777" w:rsidR="00D70BD8" w:rsidRDefault="00000000">
      <w:pPr>
        <w:pStyle w:val="Listing"/>
      </w:pPr>
      <w:r>
        <w:t>TAX = 0.2</w:t>
      </w:r>
    </w:p>
    <w:p w14:paraId="4E04A703" w14:textId="77777777" w:rsidR="00D70BD8" w:rsidRDefault="00000000">
      <w:pPr>
        <w:pStyle w:val="Listing"/>
      </w:pPr>
      <w:r>
        <w:t>LIMIT = 5</w:t>
      </w:r>
    </w:p>
    <w:p w14:paraId="2387FF80" w14:textId="77777777" w:rsidR="00D70BD8" w:rsidRDefault="00000000">
      <w:pPr>
        <w:pStyle w:val="Listing"/>
      </w:pPr>
      <w:r>
        <w:t>operations = 0</w:t>
      </w:r>
    </w:p>
    <w:p w14:paraId="33618A12" w14:textId="77777777" w:rsidR="00D70BD8" w:rsidRDefault="00D70BD8">
      <w:pPr>
        <w:pStyle w:val="Listing"/>
      </w:pPr>
    </w:p>
    <w:p w14:paraId="3FFAB3B3" w14:textId="77777777" w:rsidR="00D70BD8" w:rsidRDefault="00D70BD8">
      <w:pPr>
        <w:pStyle w:val="Listing"/>
      </w:pPr>
    </w:p>
    <w:p w14:paraId="0FCCA7BB" w14:textId="77777777" w:rsidR="00D70BD8" w:rsidRDefault="00000000">
      <w:pPr>
        <w:pStyle w:val="Listing"/>
      </w:pPr>
      <w:r>
        <w:t>class StockError(Exception):</w:t>
      </w:r>
    </w:p>
    <w:p w14:paraId="394B7246" w14:textId="77777777" w:rsidR="00D70BD8" w:rsidRDefault="00000000">
      <w:pPr>
        <w:pStyle w:val="Listing"/>
      </w:pPr>
      <w:r>
        <w:t xml:space="preserve">    pass</w:t>
      </w:r>
    </w:p>
    <w:p w14:paraId="1E6BA9E5" w14:textId="77777777" w:rsidR="00D70BD8" w:rsidRDefault="00D70BD8">
      <w:pPr>
        <w:pStyle w:val="Listing"/>
      </w:pPr>
    </w:p>
    <w:p w14:paraId="23616E17" w14:textId="77777777" w:rsidR="00D70BD8" w:rsidRDefault="00D70BD8">
      <w:pPr>
        <w:pStyle w:val="Listing"/>
      </w:pPr>
    </w:p>
    <w:p w14:paraId="6BC92F29" w14:textId="77777777" w:rsidR="00D70BD8" w:rsidRDefault="00000000">
      <w:pPr>
        <w:pStyle w:val="Listing"/>
      </w:pPr>
      <w:r>
        <w:t>class Product:</w:t>
      </w:r>
    </w:p>
    <w:p w14:paraId="20232AB0" w14:textId="77777777" w:rsidR="00D70BD8" w:rsidRDefault="00000000">
      <w:pPr>
        <w:pStyle w:val="Listing"/>
      </w:pPr>
      <w:r>
        <w:t xml:space="preserve">    def __init__(self, sku, title, price, qty):</w:t>
      </w:r>
    </w:p>
    <w:p w14:paraId="00295FE8" w14:textId="77777777" w:rsidR="00D70BD8" w:rsidRDefault="00000000">
      <w:pPr>
        <w:pStyle w:val="Listing"/>
      </w:pPr>
      <w:r>
        <w:t xml:space="preserve">        self.sku = sku</w:t>
      </w:r>
    </w:p>
    <w:p w14:paraId="4E510313" w14:textId="77777777" w:rsidR="00D70BD8" w:rsidRDefault="00000000">
      <w:pPr>
        <w:pStyle w:val="Listing"/>
      </w:pPr>
      <w:r>
        <w:t xml:space="preserve">        self.title = title</w:t>
      </w:r>
    </w:p>
    <w:p w14:paraId="14EFC7CC" w14:textId="77777777" w:rsidR="00D70BD8" w:rsidRDefault="00000000">
      <w:pPr>
        <w:pStyle w:val="Listing"/>
      </w:pPr>
      <w:r>
        <w:t xml:space="preserve">        self.price = price</w:t>
      </w:r>
    </w:p>
    <w:p w14:paraId="4DD0A172" w14:textId="77777777" w:rsidR="00D70BD8" w:rsidRDefault="00000000">
      <w:pPr>
        <w:pStyle w:val="Listing"/>
      </w:pPr>
      <w:r>
        <w:t xml:space="preserve">        self.qty = qty</w:t>
      </w:r>
    </w:p>
    <w:p w14:paraId="57CE5F11" w14:textId="77777777" w:rsidR="00D70BD8" w:rsidRDefault="00D70BD8">
      <w:pPr>
        <w:pStyle w:val="Listing"/>
      </w:pPr>
    </w:p>
    <w:p w14:paraId="2321E20C" w14:textId="77777777" w:rsidR="00D70BD8" w:rsidRDefault="00000000">
      <w:pPr>
        <w:pStyle w:val="Listing"/>
      </w:pPr>
      <w:r>
        <w:t xml:space="preserve">    def cost(self):</w:t>
      </w:r>
    </w:p>
    <w:p w14:paraId="65E9BC26" w14:textId="77777777" w:rsidR="00D70BD8" w:rsidRDefault="00000000">
      <w:pPr>
        <w:pStyle w:val="Listing"/>
      </w:pPr>
      <w:r>
        <w:t xml:space="preserve">        return self.price * self.qty</w:t>
      </w:r>
    </w:p>
    <w:p w14:paraId="52E3FD2F" w14:textId="77777777" w:rsidR="00D70BD8" w:rsidRDefault="00D70BD8">
      <w:pPr>
        <w:pStyle w:val="Listing"/>
      </w:pPr>
    </w:p>
    <w:p w14:paraId="0F74C5D3" w14:textId="77777777" w:rsidR="00D70BD8" w:rsidRDefault="00000000">
      <w:pPr>
        <w:pStyle w:val="Listing"/>
      </w:pPr>
      <w:r>
        <w:t xml:space="preserve">    def is_low(self):</w:t>
      </w:r>
    </w:p>
    <w:p w14:paraId="0DD5E9A6" w14:textId="77777777" w:rsidR="00D70BD8" w:rsidRDefault="00000000">
      <w:pPr>
        <w:pStyle w:val="Listing"/>
      </w:pPr>
      <w:r>
        <w:t xml:space="preserve">        return 0 &lt; self.qty &lt;= LIMIT</w:t>
      </w:r>
    </w:p>
    <w:p w14:paraId="62714F68" w14:textId="77777777" w:rsidR="00D70BD8" w:rsidRDefault="00D70BD8">
      <w:pPr>
        <w:pStyle w:val="Listing"/>
      </w:pPr>
    </w:p>
    <w:p w14:paraId="30003B46" w14:textId="77777777" w:rsidR="00D70BD8" w:rsidRDefault="00D70BD8">
      <w:pPr>
        <w:pStyle w:val="Listing"/>
      </w:pPr>
    </w:p>
    <w:p w14:paraId="13EEB4E3" w14:textId="77777777" w:rsidR="00D70BD8" w:rsidRDefault="00000000">
      <w:pPr>
        <w:pStyle w:val="Listing"/>
      </w:pPr>
      <w:r>
        <w:t>class Session:</w:t>
      </w:r>
    </w:p>
    <w:p w14:paraId="479E34BE" w14:textId="77777777" w:rsidR="00D70BD8" w:rsidRDefault="00000000">
      <w:pPr>
        <w:pStyle w:val="Listing"/>
      </w:pPr>
      <w:r>
        <w:t xml:space="preserve">    def __enter__(self):</w:t>
      </w:r>
    </w:p>
    <w:p w14:paraId="1B5A336B" w14:textId="77777777" w:rsidR="00D70BD8" w:rsidRDefault="00000000">
      <w:pPr>
        <w:pStyle w:val="Listing"/>
      </w:pPr>
      <w:r>
        <w:t xml:space="preserve">        self.log = []</w:t>
      </w:r>
    </w:p>
    <w:p w14:paraId="6E7353E7" w14:textId="77777777" w:rsidR="00D70BD8" w:rsidRDefault="00000000">
      <w:pPr>
        <w:pStyle w:val="Listing"/>
      </w:pPr>
      <w:r>
        <w:t xml:space="preserve">        return self</w:t>
      </w:r>
    </w:p>
    <w:p w14:paraId="5966C26C" w14:textId="77777777" w:rsidR="00D70BD8" w:rsidRDefault="00D70BD8">
      <w:pPr>
        <w:pStyle w:val="Listing"/>
      </w:pPr>
    </w:p>
    <w:p w14:paraId="563D8CAA" w14:textId="77777777" w:rsidR="00D70BD8" w:rsidRDefault="00000000">
      <w:pPr>
        <w:pStyle w:val="Listing"/>
      </w:pPr>
      <w:r>
        <w:t xml:space="preserve">    def __exit__(self, kind, value, trace):</w:t>
      </w:r>
    </w:p>
    <w:p w14:paraId="124A3106" w14:textId="77777777" w:rsidR="00D70BD8" w:rsidRPr="00F347C7" w:rsidRDefault="00000000">
      <w:pPr>
        <w:pStyle w:val="Listing"/>
        <w:rPr>
          <w:lang w:val="ru-RU"/>
        </w:rPr>
      </w:pPr>
      <w:r>
        <w:t xml:space="preserve">        print</w:t>
      </w:r>
      <w:r w:rsidRPr="00F347C7">
        <w:rPr>
          <w:lang w:val="ru-RU"/>
        </w:rPr>
        <w:t xml:space="preserve">("Записей за смену:", </w:t>
      </w:r>
      <w:r>
        <w:t>len</w:t>
      </w:r>
      <w:r w:rsidRPr="00F347C7">
        <w:rPr>
          <w:lang w:val="ru-RU"/>
        </w:rPr>
        <w:t>(</w:t>
      </w:r>
      <w:r>
        <w:t>self</w:t>
      </w:r>
      <w:r w:rsidRPr="00F347C7">
        <w:rPr>
          <w:lang w:val="ru-RU"/>
        </w:rPr>
        <w:t>.</w:t>
      </w:r>
      <w:r>
        <w:t>log</w:t>
      </w:r>
      <w:r w:rsidRPr="00F347C7">
        <w:rPr>
          <w:lang w:val="ru-RU"/>
        </w:rPr>
        <w:t>))</w:t>
      </w:r>
    </w:p>
    <w:p w14:paraId="43476FCC" w14:textId="77777777" w:rsidR="00D70BD8" w:rsidRDefault="00000000">
      <w:pPr>
        <w:pStyle w:val="Listing"/>
      </w:pPr>
      <w:r w:rsidRPr="00F347C7">
        <w:rPr>
          <w:lang w:val="ru-RU"/>
        </w:rPr>
        <w:t xml:space="preserve">        </w:t>
      </w:r>
      <w:r>
        <w:t>return False</w:t>
      </w:r>
    </w:p>
    <w:p w14:paraId="2698BCED" w14:textId="77777777" w:rsidR="00D70BD8" w:rsidRDefault="00D70BD8">
      <w:pPr>
        <w:pStyle w:val="Listing"/>
      </w:pPr>
    </w:p>
    <w:p w14:paraId="4C94A571" w14:textId="77777777" w:rsidR="00D70BD8" w:rsidRDefault="00D70BD8">
      <w:pPr>
        <w:pStyle w:val="Listing"/>
      </w:pPr>
    </w:p>
    <w:p w14:paraId="7D9BB59E" w14:textId="77777777" w:rsidR="00D70BD8" w:rsidRDefault="00000000">
      <w:pPr>
        <w:pStyle w:val="Listing"/>
      </w:pPr>
      <w:r>
        <w:t>def logged(func):</w:t>
      </w:r>
    </w:p>
    <w:p w14:paraId="599358DF" w14:textId="77777777" w:rsidR="00D70BD8" w:rsidRDefault="00000000">
      <w:pPr>
        <w:pStyle w:val="Listing"/>
      </w:pPr>
      <w:r>
        <w:t xml:space="preserve">    calls = 0</w:t>
      </w:r>
    </w:p>
    <w:p w14:paraId="04C54133" w14:textId="77777777" w:rsidR="00D70BD8" w:rsidRDefault="00D70BD8">
      <w:pPr>
        <w:pStyle w:val="Listing"/>
      </w:pPr>
    </w:p>
    <w:p w14:paraId="1E63015E" w14:textId="77777777" w:rsidR="00D70BD8" w:rsidRDefault="00000000">
      <w:pPr>
        <w:pStyle w:val="Listing"/>
      </w:pPr>
      <w:r>
        <w:t xml:space="preserve">    def wrapper(*args):</w:t>
      </w:r>
    </w:p>
    <w:p w14:paraId="573843B2" w14:textId="77777777" w:rsidR="00D70BD8" w:rsidRDefault="00000000">
      <w:pPr>
        <w:pStyle w:val="Listing"/>
      </w:pPr>
      <w:r>
        <w:t xml:space="preserve">        nonlocal calls</w:t>
      </w:r>
    </w:p>
    <w:p w14:paraId="2489E79F" w14:textId="77777777" w:rsidR="00D70BD8" w:rsidRDefault="00000000">
      <w:pPr>
        <w:pStyle w:val="Listing"/>
      </w:pPr>
      <w:r>
        <w:t xml:space="preserve">        calls += 1</w:t>
      </w:r>
    </w:p>
    <w:p w14:paraId="59877E13" w14:textId="77777777" w:rsidR="00D70BD8" w:rsidRDefault="00000000">
      <w:pPr>
        <w:pStyle w:val="Listing"/>
      </w:pPr>
      <w:r>
        <w:t xml:space="preserve">        print("Вызов", func.__name__, calls)</w:t>
      </w:r>
    </w:p>
    <w:p w14:paraId="3DFC8B66" w14:textId="77777777" w:rsidR="00D70BD8" w:rsidRDefault="00000000">
      <w:pPr>
        <w:pStyle w:val="Listing"/>
      </w:pPr>
      <w:r>
        <w:t xml:space="preserve">        return func(*args)</w:t>
      </w:r>
    </w:p>
    <w:p w14:paraId="1C7CA27F" w14:textId="77777777" w:rsidR="00D70BD8" w:rsidRDefault="00D70BD8">
      <w:pPr>
        <w:pStyle w:val="Listing"/>
      </w:pPr>
    </w:p>
    <w:p w14:paraId="74729ED3" w14:textId="77777777" w:rsidR="00D70BD8" w:rsidRDefault="00000000">
      <w:pPr>
        <w:pStyle w:val="Listing"/>
      </w:pPr>
      <w:r>
        <w:t xml:space="preserve">    return wrapper</w:t>
      </w:r>
    </w:p>
    <w:p w14:paraId="6C4409CC" w14:textId="77777777" w:rsidR="00D70BD8" w:rsidRDefault="00D70BD8">
      <w:pPr>
        <w:pStyle w:val="Listing"/>
      </w:pPr>
    </w:p>
    <w:p w14:paraId="0938CEC6" w14:textId="77777777" w:rsidR="00D70BD8" w:rsidRDefault="00D70BD8">
      <w:pPr>
        <w:pStyle w:val="Listing"/>
      </w:pPr>
    </w:p>
    <w:p w14:paraId="6361388D" w14:textId="77777777" w:rsidR="00D70BD8" w:rsidRDefault="00000000">
      <w:pPr>
        <w:pStyle w:val="Listing"/>
      </w:pPr>
      <w:r>
        <w:t>@logged</w:t>
      </w:r>
    </w:p>
    <w:p w14:paraId="23C36306" w14:textId="77777777" w:rsidR="00D70BD8" w:rsidRDefault="00000000">
      <w:pPr>
        <w:pStyle w:val="Listing"/>
      </w:pPr>
      <w:r>
        <w:t>def add_stock(store, item, amount):</w:t>
      </w:r>
    </w:p>
    <w:p w14:paraId="19BAA2F1" w14:textId="77777777" w:rsidR="00D70BD8" w:rsidRDefault="00000000">
      <w:pPr>
        <w:pStyle w:val="Listing"/>
      </w:pPr>
      <w:r>
        <w:t xml:space="preserve">    global operations</w:t>
      </w:r>
    </w:p>
    <w:p w14:paraId="2809AF26" w14:textId="77777777" w:rsidR="00D70BD8" w:rsidRDefault="00000000">
      <w:pPr>
        <w:pStyle w:val="Listing"/>
      </w:pPr>
      <w:r>
        <w:t xml:space="preserve">    assert amount &gt; 0, "Количество должно быть больше нуля"</w:t>
      </w:r>
    </w:p>
    <w:p w14:paraId="1691161B" w14:textId="77777777" w:rsidR="00D70BD8" w:rsidRDefault="00000000">
      <w:pPr>
        <w:pStyle w:val="Listing"/>
      </w:pPr>
      <w:r>
        <w:t xml:space="preserve">    operations += 1</w:t>
      </w:r>
    </w:p>
    <w:p w14:paraId="5709C05B" w14:textId="77777777" w:rsidR="00D70BD8" w:rsidRDefault="00000000">
      <w:pPr>
        <w:pStyle w:val="Listing"/>
      </w:pPr>
      <w:r>
        <w:t xml:space="preserve">    if item.sku in store:</w:t>
      </w:r>
    </w:p>
    <w:p w14:paraId="2C2545E4" w14:textId="77777777" w:rsidR="00D70BD8" w:rsidRDefault="00000000">
      <w:pPr>
        <w:pStyle w:val="Listing"/>
      </w:pPr>
      <w:r>
        <w:t xml:space="preserve">        store[item.sku].qty += amount</w:t>
      </w:r>
    </w:p>
    <w:p w14:paraId="2CF705B5" w14:textId="77777777" w:rsidR="00D70BD8" w:rsidRDefault="00000000">
      <w:pPr>
        <w:pStyle w:val="Listing"/>
      </w:pPr>
      <w:r>
        <w:t xml:space="preserve">    else:</w:t>
      </w:r>
    </w:p>
    <w:p w14:paraId="1BA2CE58" w14:textId="77777777" w:rsidR="00D70BD8" w:rsidRDefault="00000000">
      <w:pPr>
        <w:pStyle w:val="Listing"/>
      </w:pPr>
      <w:r>
        <w:t xml:space="preserve">        store[item.sku] = item</w:t>
      </w:r>
    </w:p>
    <w:p w14:paraId="4FD2B46C" w14:textId="77777777" w:rsidR="00D70BD8" w:rsidRDefault="00D70BD8">
      <w:pPr>
        <w:pStyle w:val="Listing"/>
      </w:pPr>
    </w:p>
    <w:p w14:paraId="616084C0" w14:textId="77777777" w:rsidR="00D70BD8" w:rsidRDefault="00D70BD8">
      <w:pPr>
        <w:pStyle w:val="Listing"/>
      </w:pPr>
    </w:p>
    <w:p w14:paraId="4ED19AB5" w14:textId="77777777" w:rsidR="00D70BD8" w:rsidRDefault="00000000">
      <w:pPr>
        <w:pStyle w:val="Listing"/>
      </w:pPr>
      <w:r>
        <w:t>def remove_stock(store, sku, amount):</w:t>
      </w:r>
    </w:p>
    <w:p w14:paraId="5A28ED3D" w14:textId="77777777" w:rsidR="00D70BD8" w:rsidRDefault="00000000">
      <w:pPr>
        <w:pStyle w:val="Listing"/>
      </w:pPr>
      <w:r>
        <w:lastRenderedPageBreak/>
        <w:t xml:space="preserve">    global operations</w:t>
      </w:r>
    </w:p>
    <w:p w14:paraId="6F22350B" w14:textId="77777777" w:rsidR="00D70BD8" w:rsidRDefault="00000000">
      <w:pPr>
        <w:pStyle w:val="Listing"/>
      </w:pPr>
      <w:r>
        <w:t xml:space="preserve">    if sku not in store:</w:t>
      </w:r>
    </w:p>
    <w:p w14:paraId="0E59D8D1" w14:textId="77777777" w:rsidR="00D70BD8" w:rsidRDefault="00000000">
      <w:pPr>
        <w:pStyle w:val="Listing"/>
      </w:pPr>
      <w:r>
        <w:t xml:space="preserve">        raise StockError("Нет товара " + sku)</w:t>
      </w:r>
    </w:p>
    <w:p w14:paraId="27DF7A1B" w14:textId="77777777" w:rsidR="00D70BD8" w:rsidRDefault="00000000">
      <w:pPr>
        <w:pStyle w:val="Listing"/>
      </w:pPr>
      <w:r>
        <w:t xml:space="preserve">    product = store[sku]</w:t>
      </w:r>
    </w:p>
    <w:p w14:paraId="435C2FC8" w14:textId="77777777" w:rsidR="00D70BD8" w:rsidRDefault="00000000">
      <w:pPr>
        <w:pStyle w:val="Listing"/>
      </w:pPr>
      <w:r>
        <w:t xml:space="preserve">    if product.qty &lt; amount or amount &lt;= 0:</w:t>
      </w:r>
    </w:p>
    <w:p w14:paraId="42A1DA8E" w14:textId="77777777" w:rsidR="00D70BD8" w:rsidRDefault="00000000">
      <w:pPr>
        <w:pStyle w:val="Listing"/>
      </w:pPr>
      <w:r>
        <w:t xml:space="preserve">        return False</w:t>
      </w:r>
    </w:p>
    <w:p w14:paraId="564A5DB0" w14:textId="77777777" w:rsidR="00D70BD8" w:rsidRDefault="00000000">
      <w:pPr>
        <w:pStyle w:val="Listing"/>
      </w:pPr>
      <w:r>
        <w:t xml:space="preserve">    product.qty -= amount</w:t>
      </w:r>
    </w:p>
    <w:p w14:paraId="7DF91C8C" w14:textId="77777777" w:rsidR="00D70BD8" w:rsidRDefault="00000000">
      <w:pPr>
        <w:pStyle w:val="Listing"/>
      </w:pPr>
      <w:r>
        <w:t xml:space="preserve">    operations += 1</w:t>
      </w:r>
    </w:p>
    <w:p w14:paraId="58C9317A" w14:textId="77777777" w:rsidR="00D70BD8" w:rsidRDefault="00000000">
      <w:pPr>
        <w:pStyle w:val="Listing"/>
      </w:pPr>
      <w:r>
        <w:t xml:space="preserve">    if product.qty == 0:</w:t>
      </w:r>
    </w:p>
    <w:p w14:paraId="397BF082" w14:textId="77777777" w:rsidR="00D70BD8" w:rsidRDefault="00000000">
      <w:pPr>
        <w:pStyle w:val="Listing"/>
      </w:pPr>
      <w:r>
        <w:t xml:space="preserve">        del store[sku]</w:t>
      </w:r>
    </w:p>
    <w:p w14:paraId="62C6873D" w14:textId="77777777" w:rsidR="00D70BD8" w:rsidRDefault="00000000">
      <w:pPr>
        <w:pStyle w:val="Listing"/>
      </w:pPr>
      <w:r>
        <w:t xml:space="preserve">    return True</w:t>
      </w:r>
    </w:p>
    <w:p w14:paraId="753F0B18" w14:textId="77777777" w:rsidR="00D70BD8" w:rsidRDefault="00D70BD8">
      <w:pPr>
        <w:pStyle w:val="Listing"/>
      </w:pPr>
    </w:p>
    <w:p w14:paraId="0E99930E" w14:textId="77777777" w:rsidR="00D70BD8" w:rsidRDefault="00D70BD8">
      <w:pPr>
        <w:pStyle w:val="Listing"/>
      </w:pPr>
    </w:p>
    <w:p w14:paraId="34AB32D0" w14:textId="77777777" w:rsidR="00D70BD8" w:rsidRDefault="00000000">
      <w:pPr>
        <w:pStyle w:val="Listing"/>
      </w:pPr>
      <w:r>
        <w:t>def with_tax(price):</w:t>
      </w:r>
    </w:p>
    <w:p w14:paraId="26C92E48" w14:textId="77777777" w:rsidR="00D70BD8" w:rsidRDefault="00000000">
      <w:pPr>
        <w:pStyle w:val="Listing"/>
      </w:pPr>
      <w:r>
        <w:t xml:space="preserve">    return round(price * (1 + TAX), 2)</w:t>
      </w:r>
    </w:p>
    <w:p w14:paraId="0F013608" w14:textId="77777777" w:rsidR="00D70BD8" w:rsidRDefault="00D70BD8">
      <w:pPr>
        <w:pStyle w:val="Listing"/>
      </w:pPr>
    </w:p>
    <w:p w14:paraId="3C829B63" w14:textId="77777777" w:rsidR="00D70BD8" w:rsidRDefault="00D70BD8">
      <w:pPr>
        <w:pStyle w:val="Listing"/>
      </w:pPr>
    </w:p>
    <w:p w14:paraId="798FED91" w14:textId="77777777" w:rsidR="00D70BD8" w:rsidRDefault="00000000">
      <w:pPr>
        <w:pStyle w:val="Listing"/>
      </w:pPr>
      <w:r>
        <w:t>def expensive(store, bound):</w:t>
      </w:r>
    </w:p>
    <w:p w14:paraId="2199D441" w14:textId="77777777" w:rsidR="00D70BD8" w:rsidRDefault="00000000">
      <w:pPr>
        <w:pStyle w:val="Listing"/>
      </w:pPr>
      <w:r>
        <w:t xml:space="preserve">    for product in store.values():</w:t>
      </w:r>
    </w:p>
    <w:p w14:paraId="25708FC4" w14:textId="77777777" w:rsidR="00D70BD8" w:rsidRDefault="00000000">
      <w:pPr>
        <w:pStyle w:val="Listing"/>
      </w:pPr>
      <w:r>
        <w:t xml:space="preserve">        if product.price &gt;= bound:</w:t>
      </w:r>
    </w:p>
    <w:p w14:paraId="6A4816FC" w14:textId="77777777" w:rsidR="00D70BD8" w:rsidRDefault="00000000">
      <w:pPr>
        <w:pStyle w:val="Listing"/>
      </w:pPr>
      <w:r>
        <w:t xml:space="preserve">            yield product.title</w:t>
      </w:r>
    </w:p>
    <w:p w14:paraId="6AA6B802" w14:textId="77777777" w:rsidR="00D70BD8" w:rsidRDefault="00D70BD8">
      <w:pPr>
        <w:pStyle w:val="Listing"/>
      </w:pPr>
    </w:p>
    <w:p w14:paraId="18EE053D" w14:textId="77777777" w:rsidR="00D70BD8" w:rsidRDefault="00D70BD8">
      <w:pPr>
        <w:pStyle w:val="Listing"/>
      </w:pPr>
    </w:p>
    <w:p w14:paraId="7E4BA6D6" w14:textId="77777777" w:rsidR="00D70BD8" w:rsidRDefault="00000000">
      <w:pPr>
        <w:pStyle w:val="Listing"/>
      </w:pPr>
      <w:r>
        <w:t>def checksum(sku):</w:t>
      </w:r>
    </w:p>
    <w:p w14:paraId="374C49FE" w14:textId="77777777" w:rsidR="00D70BD8" w:rsidRDefault="00000000">
      <w:pPr>
        <w:pStyle w:val="Listing"/>
      </w:pPr>
      <w:r>
        <w:t xml:space="preserve">    value = 0</w:t>
      </w:r>
    </w:p>
    <w:p w14:paraId="04BF5E7B" w14:textId="77777777" w:rsidR="00D70BD8" w:rsidRDefault="00000000">
      <w:pPr>
        <w:pStyle w:val="Listing"/>
      </w:pPr>
      <w:r>
        <w:t xml:space="preserve">    for symbol in sku:</w:t>
      </w:r>
    </w:p>
    <w:p w14:paraId="3C9859EB" w14:textId="77777777" w:rsidR="00D70BD8" w:rsidRDefault="00000000">
      <w:pPr>
        <w:pStyle w:val="Listing"/>
      </w:pPr>
      <w:r>
        <w:t xml:space="preserve">        value = (value &lt;&lt; 1 ^ ord(symbol)) &amp; 0xFFFF</w:t>
      </w:r>
    </w:p>
    <w:p w14:paraId="3BBE5FEB" w14:textId="77777777" w:rsidR="00D70BD8" w:rsidRDefault="00000000">
      <w:pPr>
        <w:pStyle w:val="Listing"/>
      </w:pPr>
      <w:r>
        <w:t xml:space="preserve">    return value &gt;&gt; 4 | ~value &amp; 0xF</w:t>
      </w:r>
    </w:p>
    <w:p w14:paraId="11728228" w14:textId="77777777" w:rsidR="00D70BD8" w:rsidRDefault="00D70BD8">
      <w:pPr>
        <w:pStyle w:val="Listing"/>
      </w:pPr>
    </w:p>
    <w:p w14:paraId="70F7EC74" w14:textId="77777777" w:rsidR="00D70BD8" w:rsidRDefault="00D70BD8">
      <w:pPr>
        <w:pStyle w:val="Listing"/>
      </w:pPr>
    </w:p>
    <w:p w14:paraId="7237199F" w14:textId="77777777" w:rsidR="00D70BD8" w:rsidRDefault="00000000">
      <w:pPr>
        <w:pStyle w:val="Listing"/>
      </w:pPr>
      <w:r>
        <w:t>def parse(command):</w:t>
      </w:r>
    </w:p>
    <w:p w14:paraId="46DECFCA" w14:textId="77777777" w:rsidR="00D70BD8" w:rsidRDefault="00000000">
      <w:pPr>
        <w:pStyle w:val="Listing"/>
      </w:pPr>
      <w:r>
        <w:t xml:space="preserve">    match command.split():</w:t>
      </w:r>
    </w:p>
    <w:p w14:paraId="6CD648EE" w14:textId="77777777" w:rsidR="00D70BD8" w:rsidRDefault="00000000">
      <w:pPr>
        <w:pStyle w:val="Listing"/>
      </w:pPr>
      <w:r>
        <w:t xml:space="preserve">        case ["sell", sku, amount]:</w:t>
      </w:r>
    </w:p>
    <w:p w14:paraId="73B8B66A" w14:textId="77777777" w:rsidR="00D70BD8" w:rsidRDefault="00000000">
      <w:pPr>
        <w:pStyle w:val="Listing"/>
      </w:pPr>
      <w:r>
        <w:t xml:space="preserve">            return "sell", sku, int(amount)</w:t>
      </w:r>
    </w:p>
    <w:p w14:paraId="103AE630" w14:textId="77777777" w:rsidR="00D70BD8" w:rsidRDefault="00000000">
      <w:pPr>
        <w:pStyle w:val="Listing"/>
      </w:pPr>
      <w:r>
        <w:t xml:space="preserve">        case ["add", sku, amount]:</w:t>
      </w:r>
    </w:p>
    <w:p w14:paraId="3E9D85A5" w14:textId="77777777" w:rsidR="00D70BD8" w:rsidRDefault="00000000">
      <w:pPr>
        <w:pStyle w:val="Listing"/>
      </w:pPr>
      <w:r>
        <w:t xml:space="preserve">            return "add", sku, int(amount)</w:t>
      </w:r>
    </w:p>
    <w:p w14:paraId="3C1CEC59" w14:textId="77777777" w:rsidR="00D70BD8" w:rsidRDefault="00000000">
      <w:pPr>
        <w:pStyle w:val="Listing"/>
      </w:pPr>
      <w:r>
        <w:t xml:space="preserve">        case ["stop"]:</w:t>
      </w:r>
    </w:p>
    <w:p w14:paraId="3CA3F144" w14:textId="77777777" w:rsidR="00D70BD8" w:rsidRDefault="00000000">
      <w:pPr>
        <w:pStyle w:val="Listing"/>
      </w:pPr>
      <w:r>
        <w:t xml:space="preserve">            return "stop", None, 0</w:t>
      </w:r>
    </w:p>
    <w:p w14:paraId="786B9CDC" w14:textId="77777777" w:rsidR="00D70BD8" w:rsidRDefault="00000000">
      <w:pPr>
        <w:pStyle w:val="Listing"/>
      </w:pPr>
      <w:r>
        <w:t xml:space="preserve">        case _:</w:t>
      </w:r>
    </w:p>
    <w:p w14:paraId="536D97FC" w14:textId="77777777" w:rsidR="00D70BD8" w:rsidRDefault="00000000">
      <w:pPr>
        <w:pStyle w:val="Listing"/>
      </w:pPr>
      <w:r>
        <w:t xml:space="preserve">            return "unknown", None, 0</w:t>
      </w:r>
    </w:p>
    <w:p w14:paraId="2E6C8653" w14:textId="77777777" w:rsidR="00D70BD8" w:rsidRDefault="00D70BD8">
      <w:pPr>
        <w:pStyle w:val="Listing"/>
      </w:pPr>
    </w:p>
    <w:p w14:paraId="1469E796" w14:textId="77777777" w:rsidR="00D70BD8" w:rsidRDefault="00D70BD8">
      <w:pPr>
        <w:pStyle w:val="Listing"/>
      </w:pPr>
    </w:p>
    <w:p w14:paraId="3DE61945" w14:textId="77777777" w:rsidR="00D70BD8" w:rsidRDefault="00000000">
      <w:pPr>
        <w:pStyle w:val="Listing"/>
      </w:pPr>
      <w:r>
        <w:t>def main():</w:t>
      </w:r>
    </w:p>
    <w:p w14:paraId="3F643340" w14:textId="77777777" w:rsidR="00D70BD8" w:rsidRDefault="00000000">
      <w:pPr>
        <w:pStyle w:val="Listing"/>
      </w:pPr>
      <w:r>
        <w:t xml:space="preserve">    store = {}</w:t>
      </w:r>
    </w:p>
    <w:p w14:paraId="020EE729" w14:textId="77777777" w:rsidR="00D70BD8" w:rsidRDefault="00000000">
      <w:pPr>
        <w:pStyle w:val="Listing"/>
      </w:pPr>
      <w:r>
        <w:t xml:space="preserve">    for item in [Product("A-1", "Молоко", 2.5, 40),</w:t>
      </w:r>
    </w:p>
    <w:p w14:paraId="10C6B942" w14:textId="77777777" w:rsidR="00D70BD8" w:rsidRDefault="00000000">
      <w:pPr>
        <w:pStyle w:val="Listing"/>
      </w:pPr>
      <w:r>
        <w:t xml:space="preserve">                 Product("B-7", "Кофе", 15.9, 3),</w:t>
      </w:r>
    </w:p>
    <w:p w14:paraId="32BDD6A5" w14:textId="77777777" w:rsidR="00D70BD8" w:rsidRDefault="00000000">
      <w:pPr>
        <w:pStyle w:val="Listing"/>
      </w:pPr>
      <w:r>
        <w:t xml:space="preserve">                 Product("C-3", "Ноутбук", 2300, 2)]:</w:t>
      </w:r>
    </w:p>
    <w:p w14:paraId="37E0553A" w14:textId="77777777" w:rsidR="00D70BD8" w:rsidRDefault="00000000">
      <w:pPr>
        <w:pStyle w:val="Listing"/>
      </w:pPr>
      <w:r>
        <w:t xml:space="preserve">        add_stock(store, item, item.qty)</w:t>
      </w:r>
    </w:p>
    <w:p w14:paraId="34327161" w14:textId="77777777" w:rsidR="00D70BD8" w:rsidRDefault="00000000">
      <w:pPr>
        <w:pStyle w:val="Listing"/>
      </w:pPr>
      <w:r>
        <w:t xml:space="preserve">    commands = ["sell A-1 15", "sell B-7 3", "add C-3 1",</w:t>
      </w:r>
    </w:p>
    <w:p w14:paraId="0E3471E1" w14:textId="77777777" w:rsidR="00D70BD8" w:rsidRDefault="00000000">
      <w:pPr>
        <w:pStyle w:val="Listing"/>
      </w:pPr>
      <w:r>
        <w:t xml:space="preserve">                "sell X-0 1", "help", "stop"]</w:t>
      </w:r>
    </w:p>
    <w:p w14:paraId="0D017DD6" w14:textId="77777777" w:rsidR="00D70BD8" w:rsidRDefault="00000000">
      <w:pPr>
        <w:pStyle w:val="Listing"/>
      </w:pPr>
      <w:r>
        <w:t xml:space="preserve">    index = 0</w:t>
      </w:r>
    </w:p>
    <w:p w14:paraId="0D453DF5" w14:textId="77777777" w:rsidR="00D70BD8" w:rsidRDefault="00000000">
      <w:pPr>
        <w:pStyle w:val="Listing"/>
      </w:pPr>
      <w:r>
        <w:t xml:space="preserve">    with Session() as shift:</w:t>
      </w:r>
    </w:p>
    <w:p w14:paraId="346690DC" w14:textId="77777777" w:rsidR="00D70BD8" w:rsidRDefault="00000000">
      <w:pPr>
        <w:pStyle w:val="Listing"/>
      </w:pPr>
      <w:r>
        <w:t xml:space="preserve">        while index &lt; len(commands):</w:t>
      </w:r>
    </w:p>
    <w:p w14:paraId="5DD00BE1" w14:textId="77777777" w:rsidR="00D70BD8" w:rsidRDefault="00000000">
      <w:pPr>
        <w:pStyle w:val="Listing"/>
      </w:pPr>
      <w:r>
        <w:t xml:space="preserve">            action, sku, amount = parse(commands[index])</w:t>
      </w:r>
    </w:p>
    <w:p w14:paraId="1164AD47" w14:textId="77777777" w:rsidR="00D70BD8" w:rsidRDefault="00000000">
      <w:pPr>
        <w:pStyle w:val="Listing"/>
      </w:pPr>
      <w:r>
        <w:t xml:space="preserve">            index += 1</w:t>
      </w:r>
    </w:p>
    <w:p w14:paraId="5E583DE7" w14:textId="77777777" w:rsidR="00D70BD8" w:rsidRDefault="00000000">
      <w:pPr>
        <w:pStyle w:val="Listing"/>
      </w:pPr>
      <w:r>
        <w:t xml:space="preserve">            shift.log.append(action)</w:t>
      </w:r>
    </w:p>
    <w:p w14:paraId="7A4BC133" w14:textId="77777777" w:rsidR="00D70BD8" w:rsidRDefault="00000000">
      <w:pPr>
        <w:pStyle w:val="Listing"/>
      </w:pPr>
      <w:r>
        <w:t xml:space="preserve">            if action == "stop":</w:t>
      </w:r>
    </w:p>
    <w:p w14:paraId="473FAC26" w14:textId="77777777" w:rsidR="00D70BD8" w:rsidRDefault="00000000">
      <w:pPr>
        <w:pStyle w:val="Listing"/>
      </w:pPr>
      <w:r>
        <w:t xml:space="preserve">                break</w:t>
      </w:r>
    </w:p>
    <w:p w14:paraId="70BC19EC" w14:textId="77777777" w:rsidR="00D70BD8" w:rsidRDefault="00000000">
      <w:pPr>
        <w:pStyle w:val="Listing"/>
      </w:pPr>
      <w:r>
        <w:lastRenderedPageBreak/>
        <w:t xml:space="preserve">            elif sku is None:</w:t>
      </w:r>
    </w:p>
    <w:p w14:paraId="7B3B770E" w14:textId="77777777" w:rsidR="00D70BD8" w:rsidRPr="00F347C7" w:rsidRDefault="00000000">
      <w:pPr>
        <w:pStyle w:val="Listing"/>
        <w:rPr>
          <w:lang w:val="ru-RU"/>
        </w:rPr>
      </w:pPr>
      <w:r>
        <w:t xml:space="preserve">                print</w:t>
      </w:r>
      <w:r w:rsidRPr="00F347C7">
        <w:rPr>
          <w:lang w:val="ru-RU"/>
        </w:rPr>
        <w:t>("Неизвестная команда")</w:t>
      </w:r>
    </w:p>
    <w:p w14:paraId="33534BBF" w14:textId="77777777" w:rsidR="00D70BD8" w:rsidRPr="00F347C7" w:rsidRDefault="00000000">
      <w:pPr>
        <w:pStyle w:val="Listing"/>
        <w:rPr>
          <w:lang w:val="ru-RU"/>
        </w:rPr>
      </w:pPr>
      <w:r w:rsidRPr="00F347C7">
        <w:rPr>
          <w:lang w:val="ru-RU"/>
        </w:rPr>
        <w:t xml:space="preserve">                </w:t>
      </w:r>
      <w:r>
        <w:t>continue</w:t>
      </w:r>
    </w:p>
    <w:p w14:paraId="1D8DBB60" w14:textId="77777777" w:rsidR="00D70BD8" w:rsidRPr="00F347C7" w:rsidRDefault="00000000">
      <w:pPr>
        <w:pStyle w:val="Listing"/>
        <w:rPr>
          <w:lang w:val="ru-RU"/>
        </w:rPr>
      </w:pPr>
      <w:r w:rsidRPr="00F347C7">
        <w:rPr>
          <w:lang w:val="ru-RU"/>
        </w:rPr>
        <w:t xml:space="preserve">            </w:t>
      </w:r>
      <w:r>
        <w:t>try</w:t>
      </w:r>
      <w:r w:rsidRPr="00F347C7">
        <w:rPr>
          <w:lang w:val="ru-RU"/>
        </w:rPr>
        <w:t>:</w:t>
      </w:r>
    </w:p>
    <w:p w14:paraId="615A154F" w14:textId="77777777" w:rsidR="00D70BD8" w:rsidRDefault="00000000">
      <w:pPr>
        <w:pStyle w:val="Listing"/>
      </w:pPr>
      <w:r w:rsidRPr="00F347C7">
        <w:rPr>
          <w:lang w:val="ru-RU"/>
        </w:rPr>
        <w:t xml:space="preserve">                </w:t>
      </w:r>
      <w:r>
        <w:t>if action == "sell":</w:t>
      </w:r>
    </w:p>
    <w:p w14:paraId="57F063D2" w14:textId="77777777" w:rsidR="00D70BD8" w:rsidRDefault="00000000">
      <w:pPr>
        <w:pStyle w:val="Listing"/>
      </w:pPr>
      <w:r>
        <w:t xml:space="preserve">                    done = remove_stock(store, sku, amount)</w:t>
      </w:r>
    </w:p>
    <w:p w14:paraId="3C324D40" w14:textId="77777777" w:rsidR="00D70BD8" w:rsidRDefault="00000000">
      <w:pPr>
        <w:pStyle w:val="Listing"/>
      </w:pPr>
      <w:r>
        <w:t xml:space="preserve">                    print(sku, "продано" if done else "не хватает")</w:t>
      </w:r>
    </w:p>
    <w:p w14:paraId="70CA618B" w14:textId="77777777" w:rsidR="00D70BD8" w:rsidRDefault="00000000">
      <w:pPr>
        <w:pStyle w:val="Listing"/>
      </w:pPr>
      <w:r>
        <w:t xml:space="preserve">                else:</w:t>
      </w:r>
    </w:p>
    <w:p w14:paraId="1F0D14C6" w14:textId="77777777" w:rsidR="00D70BD8" w:rsidRDefault="00000000">
      <w:pPr>
        <w:pStyle w:val="Listing"/>
      </w:pPr>
      <w:r>
        <w:t xml:space="preserve">                    add_stock(store, store[sku], amount)</w:t>
      </w:r>
    </w:p>
    <w:p w14:paraId="53E2AC65" w14:textId="77777777" w:rsidR="00D70BD8" w:rsidRDefault="00000000">
      <w:pPr>
        <w:pStyle w:val="Listing"/>
      </w:pPr>
      <w:r>
        <w:t xml:space="preserve">            except StockError as error:</w:t>
      </w:r>
    </w:p>
    <w:p w14:paraId="39FC8EEF" w14:textId="77777777" w:rsidR="00D70BD8" w:rsidRDefault="00000000">
      <w:pPr>
        <w:pStyle w:val="Listing"/>
      </w:pPr>
      <w:r>
        <w:t xml:space="preserve">                print("Ошибка:", error)</w:t>
      </w:r>
    </w:p>
    <w:p w14:paraId="29044469" w14:textId="77777777" w:rsidR="00D70BD8" w:rsidRDefault="00000000">
      <w:pPr>
        <w:pStyle w:val="Listing"/>
      </w:pPr>
      <w:r>
        <w:t xml:space="preserve">            else:</w:t>
      </w:r>
    </w:p>
    <w:p w14:paraId="23C144F7" w14:textId="77777777" w:rsidR="00D70BD8" w:rsidRDefault="00000000">
      <w:pPr>
        <w:pStyle w:val="Listing"/>
      </w:pPr>
      <w:r>
        <w:t xml:space="preserve">                print("Готово:", sku)</w:t>
      </w:r>
    </w:p>
    <w:p w14:paraId="487F82E2" w14:textId="77777777" w:rsidR="00D70BD8" w:rsidRDefault="00000000">
      <w:pPr>
        <w:pStyle w:val="Listing"/>
      </w:pPr>
      <w:r>
        <w:t xml:space="preserve">            finally:</w:t>
      </w:r>
    </w:p>
    <w:p w14:paraId="5ECCF90F" w14:textId="77777777" w:rsidR="00D70BD8" w:rsidRDefault="00000000">
      <w:pPr>
        <w:pStyle w:val="Listing"/>
      </w:pPr>
      <w:r>
        <w:t xml:space="preserve">                print("Позиций:", len(store))</w:t>
      </w:r>
    </w:p>
    <w:p w14:paraId="787B8FEF" w14:textId="77777777" w:rsidR="00D70BD8" w:rsidRDefault="00000000">
      <w:pPr>
        <w:pStyle w:val="Listing"/>
      </w:pPr>
      <w:r>
        <w:t xml:space="preserve">    prices = {key: with_tax(product.cost())</w:t>
      </w:r>
    </w:p>
    <w:p w14:paraId="374DBBB6" w14:textId="77777777" w:rsidR="00D70BD8" w:rsidRDefault="00000000">
      <w:pPr>
        <w:pStyle w:val="Listing"/>
      </w:pPr>
      <w:r>
        <w:t xml:space="preserve">              for key, product in store.items() if product.qty != 0}</w:t>
      </w:r>
    </w:p>
    <w:p w14:paraId="3C270092" w14:textId="77777777" w:rsidR="00D70BD8" w:rsidRDefault="00000000">
      <w:pPr>
        <w:pStyle w:val="Listing"/>
      </w:pPr>
      <w:r>
        <w:t xml:space="preserve">    ranked = sorted(store.values(), key=lambda product: product.cost())</w:t>
      </w:r>
    </w:p>
    <w:p w14:paraId="3F4DB782" w14:textId="77777777" w:rsidR="00D70BD8" w:rsidRDefault="00000000">
      <w:pPr>
        <w:pStyle w:val="Listing"/>
      </w:pPr>
      <w:r>
        <w:t xml:space="preserve">    if (count := len([p for p in ranked if p.is_low()])) &gt; 0:</w:t>
      </w:r>
    </w:p>
    <w:p w14:paraId="2385C13B" w14:textId="77777777" w:rsidR="00D70BD8" w:rsidRPr="00F347C7" w:rsidRDefault="00000000">
      <w:pPr>
        <w:pStyle w:val="Listing"/>
        <w:rPr>
          <w:lang w:val="ru-RU"/>
        </w:rPr>
      </w:pPr>
      <w:r>
        <w:t xml:space="preserve">        print</w:t>
      </w:r>
      <w:r w:rsidRPr="00F347C7">
        <w:rPr>
          <w:lang w:val="ru-RU"/>
        </w:rPr>
        <w:t xml:space="preserve">("Мало на складе:", </w:t>
      </w:r>
      <w:r>
        <w:t>count</w:t>
      </w:r>
      <w:r w:rsidRPr="00F347C7">
        <w:rPr>
          <w:lang w:val="ru-RU"/>
        </w:rPr>
        <w:t xml:space="preserve">, "операций:", </w:t>
      </w:r>
      <w:r>
        <w:t>operations</w:t>
      </w:r>
      <w:r w:rsidRPr="00F347C7">
        <w:rPr>
          <w:lang w:val="ru-RU"/>
        </w:rPr>
        <w:t>)</w:t>
      </w:r>
    </w:p>
    <w:p w14:paraId="5D52C774" w14:textId="77777777" w:rsidR="00D70BD8" w:rsidRDefault="00000000">
      <w:pPr>
        <w:pStyle w:val="Listing"/>
      </w:pPr>
      <w:r w:rsidRPr="00F347C7">
        <w:rPr>
          <w:lang w:val="ru-RU"/>
        </w:rPr>
        <w:t xml:space="preserve">    </w:t>
      </w:r>
      <w:r>
        <w:t>best = next(iter(ranked), None)</w:t>
      </w:r>
    </w:p>
    <w:p w14:paraId="4BBA90DF" w14:textId="77777777" w:rsidR="00D70BD8" w:rsidRDefault="00000000">
      <w:pPr>
        <w:pStyle w:val="Listing"/>
      </w:pPr>
      <w:r>
        <w:t xml:space="preserve">    if best is not None and not best.is_low():</w:t>
      </w:r>
    </w:p>
    <w:p w14:paraId="4F548BC9" w14:textId="77777777" w:rsidR="00D70BD8" w:rsidRDefault="00000000">
      <w:pPr>
        <w:pStyle w:val="Listing"/>
      </w:pPr>
      <w:r>
        <w:t xml:space="preserve">        print("Упаковок:", best.qty // 6, "остаток:", best.qty % 6)</w:t>
      </w:r>
    </w:p>
    <w:p w14:paraId="79837083" w14:textId="77777777" w:rsidR="00D70BD8" w:rsidRDefault="00000000">
      <w:pPr>
        <w:pStyle w:val="Listing"/>
      </w:pPr>
      <w:r>
        <w:t xml:space="preserve">    total = sum(prices.values())</w:t>
      </w:r>
    </w:p>
    <w:p w14:paraId="42805145" w14:textId="77777777" w:rsidR="00D70BD8" w:rsidRDefault="00000000">
      <w:pPr>
        <w:pStyle w:val="Listing"/>
      </w:pPr>
      <w:r>
        <w:t xml:space="preserve">    spread = ranked[-1].price - ranked[0].price</w:t>
      </w:r>
    </w:p>
    <w:p w14:paraId="4FBA8B53" w14:textId="77777777" w:rsidR="00D70BD8" w:rsidRDefault="00000000">
      <w:pPr>
        <w:pStyle w:val="Listing"/>
      </w:pPr>
      <w:r>
        <w:t xml:space="preserve">    print("Итого:", total, math.floor(total / len(prices)))</w:t>
      </w:r>
    </w:p>
    <w:p w14:paraId="427FBF07" w14:textId="77777777" w:rsidR="00D70BD8" w:rsidRDefault="00000000">
      <w:pPr>
        <w:pStyle w:val="Listing"/>
      </w:pPr>
      <w:r>
        <w:t xml:space="preserve">    print("Разброс:", spread, spread ** 0.5)</w:t>
      </w:r>
    </w:p>
    <w:p w14:paraId="39D03B25" w14:textId="77777777" w:rsidR="00D70BD8" w:rsidRDefault="00000000">
      <w:pPr>
        <w:pStyle w:val="Listing"/>
      </w:pPr>
      <w:r>
        <w:t xml:space="preserve">    print("Дорогие:", list(expensive(store, 10)))</w:t>
      </w:r>
    </w:p>
    <w:p w14:paraId="0479DED9" w14:textId="77777777" w:rsidR="00D70BD8" w:rsidRDefault="00000000">
      <w:pPr>
        <w:pStyle w:val="Listing"/>
      </w:pPr>
      <w:r>
        <w:t xml:space="preserve">    print("Буквы:", Tally(p.title[0] for p in ranked))</w:t>
      </w:r>
    </w:p>
    <w:p w14:paraId="5266ED98" w14:textId="77777777" w:rsidR="00D70BD8" w:rsidRDefault="00000000">
      <w:pPr>
        <w:pStyle w:val="Listing"/>
      </w:pPr>
      <w:r>
        <w:t xml:space="preserve">    print("Суммы:", [checksum(key) for key in store][:2])</w:t>
      </w:r>
    </w:p>
    <w:p w14:paraId="51B5B3FD" w14:textId="77777777" w:rsidR="00D70BD8" w:rsidRDefault="00D70BD8">
      <w:pPr>
        <w:pStyle w:val="Listing"/>
      </w:pPr>
    </w:p>
    <w:p w14:paraId="42C6CD99" w14:textId="77777777" w:rsidR="00D70BD8" w:rsidRDefault="00D70BD8">
      <w:pPr>
        <w:pStyle w:val="Listing"/>
      </w:pPr>
    </w:p>
    <w:p w14:paraId="5FCA3481" w14:textId="77777777" w:rsidR="00D70BD8" w:rsidRPr="00F347C7" w:rsidRDefault="00000000">
      <w:pPr>
        <w:pStyle w:val="Listing"/>
        <w:rPr>
          <w:lang w:val="ru-RU"/>
        </w:rPr>
      </w:pPr>
      <w:r>
        <w:t>if</w:t>
      </w:r>
      <w:r w:rsidRPr="00F347C7">
        <w:rPr>
          <w:lang w:val="ru-RU"/>
        </w:rPr>
        <w:t xml:space="preserve"> __</w:t>
      </w:r>
      <w:r>
        <w:t>name</w:t>
      </w:r>
      <w:r w:rsidRPr="00F347C7">
        <w:rPr>
          <w:lang w:val="ru-RU"/>
        </w:rPr>
        <w:t>__ == "__</w:t>
      </w:r>
      <w:r>
        <w:t>main</w:t>
      </w:r>
      <w:r w:rsidRPr="00F347C7">
        <w:rPr>
          <w:lang w:val="ru-RU"/>
        </w:rPr>
        <w:t>__":</w:t>
      </w:r>
    </w:p>
    <w:p w14:paraId="6B4D3577" w14:textId="77777777" w:rsidR="00D70BD8" w:rsidRPr="00F347C7" w:rsidRDefault="00000000">
      <w:pPr>
        <w:pStyle w:val="Listing"/>
        <w:rPr>
          <w:lang w:val="ru-RU"/>
        </w:rPr>
      </w:pPr>
      <w:r w:rsidRPr="00F347C7">
        <w:rPr>
          <w:lang w:val="ru-RU"/>
        </w:rPr>
        <w:t xml:space="preserve">    </w:t>
      </w:r>
      <w:r>
        <w:t>main</w:t>
      </w:r>
      <w:r w:rsidRPr="00F347C7">
        <w:rPr>
          <w:lang w:val="ru-RU"/>
        </w:rPr>
        <w:t>()</w:t>
      </w:r>
    </w:p>
    <w:p w14:paraId="0C09190F" w14:textId="77777777" w:rsidR="00D70BD8" w:rsidRPr="00F347C7" w:rsidRDefault="00000000">
      <w:pPr>
        <w:spacing w:before="240"/>
        <w:rPr>
          <w:lang w:val="ru-RU"/>
        </w:rPr>
      </w:pPr>
      <w:r w:rsidRPr="00F347C7">
        <w:rPr>
          <w:lang w:val="ru-RU"/>
        </w:rPr>
        <w:t xml:space="preserve">Операторы и операнды выделялись по правилам, которые переносят на язык </w:t>
      </w:r>
      <w:r>
        <w:t>Python</w:t>
      </w:r>
      <w:r w:rsidRPr="00F347C7">
        <w:rPr>
          <w:lang w:val="ru-RU"/>
        </w:rPr>
        <w:t xml:space="preserve"> интерпретацию Холстеда для языка Паскаль:</w:t>
      </w:r>
    </w:p>
    <w:p w14:paraId="54130D78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>– операндами считаются переменные, константы и атрибуты объектов; атрибут записывается с точкой (.</w:t>
      </w:r>
      <w:r>
        <w:t>qty</w:t>
      </w:r>
      <w:r w:rsidRPr="00F347C7">
        <w:rPr>
          <w:lang w:val="ru-RU"/>
        </w:rPr>
        <w:t>), чтобы не смешивать его с одноименной переменной;</w:t>
      </w:r>
    </w:p>
    <w:p w14:paraId="79F89732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>– оператором считается каждый знак операции; унарный и бинарный минус – один оператор;</w:t>
      </w:r>
    </w:p>
    <w:p w14:paraId="50CD5ADD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 xml:space="preserve">– пара круглых, квадратных или фигурных скобок – один оператор; скобки вызова входят в оператор вызова: имя функции со скобками, например </w:t>
      </w:r>
      <w:r>
        <w:t>print</w:t>
      </w:r>
      <w:r w:rsidRPr="00F347C7">
        <w:rPr>
          <w:lang w:val="ru-RU"/>
        </w:rPr>
        <w:t>( ), – один оператор;</w:t>
      </w:r>
    </w:p>
    <w:p w14:paraId="7123BA4E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lastRenderedPageBreak/>
        <w:t>– несколько служебных слов одной конструкции – один оператор (</w:t>
      </w:r>
      <w:r>
        <w:t>if</w:t>
      </w:r>
      <w:r w:rsidRPr="00F347C7">
        <w:rPr>
          <w:lang w:val="ru-RU"/>
        </w:rPr>
        <w:t>…</w:t>
      </w:r>
      <w:r>
        <w:t>elif</w:t>
      </w:r>
      <w:r w:rsidRPr="00F347C7">
        <w:rPr>
          <w:lang w:val="ru-RU"/>
        </w:rPr>
        <w:t>…</w:t>
      </w:r>
      <w:r>
        <w:t>else</w:t>
      </w:r>
      <w:r w:rsidRPr="00F347C7">
        <w:rPr>
          <w:lang w:val="ru-RU"/>
        </w:rPr>
        <w:t xml:space="preserve">, </w:t>
      </w:r>
      <w:r>
        <w:t>for</w:t>
      </w:r>
      <w:r w:rsidRPr="00F347C7">
        <w:rPr>
          <w:lang w:val="ru-RU"/>
        </w:rPr>
        <w:t>…</w:t>
      </w:r>
      <w:r>
        <w:t>in</w:t>
      </w:r>
      <w:r w:rsidRPr="00F347C7">
        <w:rPr>
          <w:lang w:val="ru-RU"/>
        </w:rPr>
        <w:t>…</w:t>
      </w:r>
      <w:r>
        <w:t>else</w:t>
      </w:r>
      <w:r w:rsidRPr="00F347C7">
        <w:rPr>
          <w:lang w:val="ru-RU"/>
        </w:rPr>
        <w:t xml:space="preserve">, </w:t>
      </w:r>
      <w:r>
        <w:t>try</w:t>
      </w:r>
      <w:r w:rsidRPr="00F347C7">
        <w:rPr>
          <w:lang w:val="ru-RU"/>
        </w:rPr>
        <w:t>…</w:t>
      </w:r>
      <w:r>
        <w:t>except</w:t>
      </w:r>
      <w:r w:rsidRPr="00F347C7">
        <w:rPr>
          <w:lang w:val="ru-RU"/>
        </w:rPr>
        <w:t>…</w:t>
      </w:r>
      <w:r>
        <w:t>finally</w:t>
      </w:r>
      <w:r w:rsidRPr="00F347C7">
        <w:rPr>
          <w:lang w:val="ru-RU"/>
        </w:rPr>
        <w:t xml:space="preserve">, </w:t>
      </w:r>
      <w:r>
        <w:t>with</w:t>
      </w:r>
      <w:r w:rsidRPr="00F347C7">
        <w:rPr>
          <w:lang w:val="ru-RU"/>
        </w:rPr>
        <w:t>…</w:t>
      </w:r>
      <w:r>
        <w:t>as</w:t>
      </w:r>
      <w:r w:rsidRPr="00F347C7">
        <w:rPr>
          <w:lang w:val="ru-RU"/>
        </w:rPr>
        <w:t xml:space="preserve">, </w:t>
      </w:r>
      <w:r>
        <w:t>match</w:t>
      </w:r>
      <w:r w:rsidRPr="00F347C7">
        <w:rPr>
          <w:lang w:val="ru-RU"/>
        </w:rPr>
        <w:t>…</w:t>
      </w:r>
      <w:r>
        <w:t>case</w:t>
      </w:r>
      <w:r w:rsidRPr="00F347C7">
        <w:rPr>
          <w:lang w:val="ru-RU"/>
        </w:rPr>
        <w:t xml:space="preserve">), при этом каждое </w:t>
      </w:r>
      <w:r>
        <w:t>elif</w:t>
      </w:r>
      <w:r w:rsidRPr="00F347C7">
        <w:rPr>
          <w:lang w:val="ru-RU"/>
        </w:rPr>
        <w:t xml:space="preserve"> учитывается как еще один оператор ветвления;</w:t>
      </w:r>
    </w:p>
    <w:p w14:paraId="02AF435E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>– аналогом разделителя «;» языка Паскаль служит конец инструкции (↵); после заголовка блока, оканчивающегося двоеточием, он не учитывается;</w:t>
      </w:r>
    </w:p>
    <w:p w14:paraId="18B81863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 xml:space="preserve">– заголовки </w:t>
      </w:r>
      <w:r>
        <w:t>def</w:t>
      </w:r>
      <w:r w:rsidRPr="00F347C7">
        <w:rPr>
          <w:lang w:val="ru-RU"/>
        </w:rPr>
        <w:t xml:space="preserve">, </w:t>
      </w:r>
      <w:r>
        <w:t>class</w:t>
      </w:r>
      <w:r w:rsidRPr="00F347C7">
        <w:rPr>
          <w:lang w:val="ru-RU"/>
        </w:rPr>
        <w:t xml:space="preserve"> и </w:t>
      </w:r>
      <w:r>
        <w:t>lambda</w:t>
      </w:r>
      <w:r w:rsidRPr="00F347C7">
        <w:rPr>
          <w:lang w:val="ru-RU"/>
        </w:rPr>
        <w:t xml:space="preserve"> (имя и параметры) относятся к описаниям и не анализируются – учитывается само служебное слово;</w:t>
      </w:r>
    </w:p>
    <w:p w14:paraId="698C3A06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>– не учитываются запятые, двоеточия в словарях, имена именованных аргументов (</w:t>
      </w:r>
      <w:r>
        <w:t>key</w:t>
      </w:r>
      <w:r w:rsidRPr="00F347C7">
        <w:rPr>
          <w:lang w:val="ru-RU"/>
        </w:rPr>
        <w:t>=), комментарии и строки документации.</w:t>
      </w:r>
    </w:p>
    <w:p w14:paraId="439AE187" w14:textId="77777777" w:rsidR="00D70BD8" w:rsidRPr="00F347C7" w:rsidRDefault="00000000">
      <w:pPr>
        <w:rPr>
          <w:lang w:val="ru-RU"/>
        </w:rPr>
      </w:pPr>
      <w:r w:rsidRPr="00F347C7">
        <w:rPr>
          <w:lang w:val="ru-RU"/>
        </w:rPr>
        <w:t xml:space="preserve">Для проверки программы-парсера базовые метрики были рассчитаны независимым способом: по синтаксическому дереву программы, которое строит модуль </w:t>
      </w:r>
      <w:r>
        <w:t>ast</w:t>
      </w:r>
      <w:r w:rsidRPr="00F347C7">
        <w:rPr>
          <w:lang w:val="ru-RU"/>
        </w:rPr>
        <w:t xml:space="preserve"> стандартной библиотеки </w:t>
      </w:r>
      <w:r>
        <w:t>Python</w:t>
      </w:r>
      <w:r w:rsidRPr="00F347C7">
        <w:rPr>
          <w:lang w:val="ru-RU"/>
        </w:rPr>
        <w:t>, с теми же правилами подсчета. Результаты приведены в таблице 1 и полностью совпадают с результатами программы-парсера.</w:t>
      </w:r>
    </w:p>
    <w:p w14:paraId="27CAE0B8" w14:textId="77777777" w:rsidR="00D70BD8" w:rsidRDefault="00000000">
      <w:pPr>
        <w:keepNext/>
        <w:spacing w:before="240"/>
        <w:ind w:firstLine="0"/>
        <w:jc w:val="left"/>
      </w:pPr>
      <w:r>
        <w:t>Таблица 1 – Расчет базовых метрик Холстеда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665"/>
        <w:gridCol w:w="1134"/>
        <w:gridCol w:w="737"/>
        <w:gridCol w:w="2665"/>
        <w:gridCol w:w="1134"/>
      </w:tblGrid>
      <w:tr w:rsidR="00D70BD8" w14:paraId="6577E1B8" w14:textId="77777777">
        <w:trPr>
          <w:cantSplit/>
          <w:tblHeader/>
          <w:jc w:val="center"/>
        </w:trPr>
        <w:tc>
          <w:tcPr>
            <w:tcW w:w="737" w:type="dxa"/>
            <w:vAlign w:val="center"/>
          </w:tcPr>
          <w:p w14:paraId="2D1BC32B" w14:textId="77777777" w:rsidR="00D70BD8" w:rsidRDefault="00000000">
            <w:pPr>
              <w:pStyle w:val="Cell"/>
            </w:pPr>
            <w:r>
              <w:t>j</w:t>
            </w:r>
          </w:p>
        </w:tc>
        <w:tc>
          <w:tcPr>
            <w:tcW w:w="2665" w:type="dxa"/>
            <w:vAlign w:val="center"/>
          </w:tcPr>
          <w:p w14:paraId="1D1B17AC" w14:textId="77777777" w:rsidR="00D70BD8" w:rsidRDefault="00000000">
            <w:pPr>
              <w:pStyle w:val="Cell"/>
            </w:pPr>
            <w:r>
              <w:t>Оператор</w:t>
            </w:r>
          </w:p>
        </w:tc>
        <w:tc>
          <w:tcPr>
            <w:tcW w:w="1134" w:type="dxa"/>
            <w:vAlign w:val="center"/>
          </w:tcPr>
          <w:p w14:paraId="3367ED2A" w14:textId="77777777" w:rsidR="00D70BD8" w:rsidRDefault="00000000">
            <w:pPr>
              <w:pStyle w:val="Cell"/>
            </w:pPr>
            <w:r>
              <w:t>f</w:t>
            </w:r>
            <w:r>
              <w:rPr>
                <w:vertAlign w:val="subscript"/>
              </w:rPr>
              <w:t>1j</w:t>
            </w:r>
          </w:p>
        </w:tc>
        <w:tc>
          <w:tcPr>
            <w:tcW w:w="737" w:type="dxa"/>
            <w:vAlign w:val="center"/>
          </w:tcPr>
          <w:p w14:paraId="35022945" w14:textId="77777777" w:rsidR="00D70BD8" w:rsidRDefault="00000000">
            <w:pPr>
              <w:pStyle w:val="Cell"/>
            </w:pPr>
            <w:r>
              <w:t>i</w:t>
            </w:r>
          </w:p>
        </w:tc>
        <w:tc>
          <w:tcPr>
            <w:tcW w:w="2665" w:type="dxa"/>
            <w:vAlign w:val="center"/>
          </w:tcPr>
          <w:p w14:paraId="2EF5FAB5" w14:textId="77777777" w:rsidR="00D70BD8" w:rsidRDefault="00000000">
            <w:pPr>
              <w:pStyle w:val="Cell"/>
            </w:pPr>
            <w:r>
              <w:t>Операнд</w:t>
            </w:r>
          </w:p>
        </w:tc>
        <w:tc>
          <w:tcPr>
            <w:tcW w:w="1134" w:type="dxa"/>
            <w:vAlign w:val="center"/>
          </w:tcPr>
          <w:p w14:paraId="2D9FC5E6" w14:textId="77777777" w:rsidR="00D70BD8" w:rsidRDefault="00000000">
            <w:pPr>
              <w:pStyle w:val="Cell"/>
            </w:pPr>
            <w:r>
              <w:t>f</w:t>
            </w:r>
            <w:r>
              <w:rPr>
                <w:vertAlign w:val="subscript"/>
              </w:rPr>
              <w:t>2i</w:t>
            </w:r>
          </w:p>
        </w:tc>
      </w:tr>
      <w:tr w:rsidR="00D70BD8" w14:paraId="6798B640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31B2F87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2665" w:type="dxa"/>
            <w:vAlign w:val="center"/>
          </w:tcPr>
          <w:p w14:paraId="04FB262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↵ (конец инструкции)</w:t>
            </w:r>
          </w:p>
        </w:tc>
        <w:tc>
          <w:tcPr>
            <w:tcW w:w="1134" w:type="dxa"/>
            <w:vAlign w:val="center"/>
          </w:tcPr>
          <w:p w14:paraId="31F3BDC0" w14:textId="77777777" w:rsidR="00D70BD8" w:rsidRDefault="00000000">
            <w:pPr>
              <w:pStyle w:val="Cell"/>
            </w:pPr>
            <w:r>
              <w:t>73</w:t>
            </w:r>
          </w:p>
        </w:tc>
        <w:tc>
          <w:tcPr>
            <w:tcW w:w="737" w:type="dxa"/>
            <w:vAlign w:val="center"/>
          </w:tcPr>
          <w:p w14:paraId="6EC333D5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2665" w:type="dxa"/>
            <w:vAlign w:val="center"/>
          </w:tcPr>
          <w:p w14:paraId="51A85E5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store</w:t>
            </w:r>
          </w:p>
        </w:tc>
        <w:tc>
          <w:tcPr>
            <w:tcW w:w="1134" w:type="dxa"/>
            <w:vAlign w:val="center"/>
          </w:tcPr>
          <w:p w14:paraId="433872CB" w14:textId="77777777" w:rsidR="00D70BD8" w:rsidRDefault="00000000">
            <w:pPr>
              <w:pStyle w:val="Cell"/>
            </w:pPr>
            <w:r>
              <w:t>17</w:t>
            </w:r>
          </w:p>
        </w:tc>
      </w:tr>
      <w:tr w:rsidR="00D70BD8" w14:paraId="6118FCDE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894B3A7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2665" w:type="dxa"/>
            <w:vAlign w:val="center"/>
          </w:tcPr>
          <w:p w14:paraId="2BBCF7E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</w:t>
            </w:r>
          </w:p>
        </w:tc>
        <w:tc>
          <w:tcPr>
            <w:tcW w:w="1134" w:type="dxa"/>
            <w:vAlign w:val="center"/>
          </w:tcPr>
          <w:p w14:paraId="0B7FBB94" w14:textId="77777777" w:rsidR="00D70BD8" w:rsidRDefault="00000000">
            <w:pPr>
              <w:pStyle w:val="Cell"/>
            </w:pPr>
            <w:r>
              <w:t>38</w:t>
            </w:r>
          </w:p>
        </w:tc>
        <w:tc>
          <w:tcPr>
            <w:tcW w:w="737" w:type="dxa"/>
            <w:vAlign w:val="center"/>
          </w:tcPr>
          <w:p w14:paraId="3E4BE200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2665" w:type="dxa"/>
            <w:vAlign w:val="center"/>
          </w:tcPr>
          <w:p w14:paraId="0029ED8D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sku</w:t>
            </w:r>
          </w:p>
        </w:tc>
        <w:tc>
          <w:tcPr>
            <w:tcW w:w="1134" w:type="dxa"/>
            <w:vAlign w:val="center"/>
          </w:tcPr>
          <w:p w14:paraId="638ADBA4" w14:textId="77777777" w:rsidR="00D70BD8" w:rsidRDefault="00000000">
            <w:pPr>
              <w:pStyle w:val="Cell"/>
            </w:pPr>
            <w:r>
              <w:t>16</w:t>
            </w:r>
          </w:p>
        </w:tc>
      </w:tr>
      <w:tr w:rsidR="00D70BD8" w14:paraId="71501260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6A9B428" w14:textId="77777777" w:rsidR="00D70BD8" w:rsidRDefault="00000000">
            <w:pPr>
              <w:pStyle w:val="Cell"/>
            </w:pPr>
            <w:r>
              <w:t>3</w:t>
            </w:r>
          </w:p>
        </w:tc>
        <w:tc>
          <w:tcPr>
            <w:tcW w:w="2665" w:type="dxa"/>
            <w:vAlign w:val="center"/>
          </w:tcPr>
          <w:p w14:paraId="07711E6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=</w:t>
            </w:r>
          </w:p>
        </w:tc>
        <w:tc>
          <w:tcPr>
            <w:tcW w:w="1134" w:type="dxa"/>
            <w:vAlign w:val="center"/>
          </w:tcPr>
          <w:p w14:paraId="19A80DEB" w14:textId="77777777" w:rsidR="00D70BD8" w:rsidRDefault="00000000">
            <w:pPr>
              <w:pStyle w:val="Cell"/>
            </w:pPr>
            <w:r>
              <w:t>23</w:t>
            </w:r>
          </w:p>
        </w:tc>
        <w:tc>
          <w:tcPr>
            <w:tcW w:w="737" w:type="dxa"/>
            <w:vAlign w:val="center"/>
          </w:tcPr>
          <w:p w14:paraId="5F2AA232" w14:textId="77777777" w:rsidR="00D70BD8" w:rsidRDefault="00000000">
            <w:pPr>
              <w:pStyle w:val="Cell"/>
            </w:pPr>
            <w:r>
              <w:t>3</w:t>
            </w:r>
          </w:p>
        </w:tc>
        <w:tc>
          <w:tcPr>
            <w:tcW w:w="2665" w:type="dxa"/>
            <w:vAlign w:val="center"/>
          </w:tcPr>
          <w:p w14:paraId="019D505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0</w:t>
            </w:r>
          </w:p>
        </w:tc>
        <w:tc>
          <w:tcPr>
            <w:tcW w:w="1134" w:type="dxa"/>
            <w:vAlign w:val="center"/>
          </w:tcPr>
          <w:p w14:paraId="0B204DA9" w14:textId="77777777" w:rsidR="00D70BD8" w:rsidRDefault="00000000">
            <w:pPr>
              <w:pStyle w:val="Cell"/>
            </w:pPr>
            <w:r>
              <w:t>14</w:t>
            </w:r>
          </w:p>
        </w:tc>
      </w:tr>
      <w:tr w:rsidR="00D70BD8" w14:paraId="10D3E9F7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7DDEB3E" w14:textId="77777777" w:rsidR="00D70BD8" w:rsidRDefault="00000000">
            <w:pPr>
              <w:pStyle w:val="Cell"/>
            </w:pPr>
            <w:r>
              <w:t>4</w:t>
            </w:r>
          </w:p>
        </w:tc>
        <w:tc>
          <w:tcPr>
            <w:tcW w:w="2665" w:type="dxa"/>
            <w:vAlign w:val="center"/>
          </w:tcPr>
          <w:p w14:paraId="07967D12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[ ]</w:t>
            </w:r>
          </w:p>
        </w:tc>
        <w:tc>
          <w:tcPr>
            <w:tcW w:w="1134" w:type="dxa"/>
            <w:vAlign w:val="center"/>
          </w:tcPr>
          <w:p w14:paraId="3348E352" w14:textId="77777777" w:rsidR="00D70BD8" w:rsidRDefault="00000000">
            <w:pPr>
              <w:pStyle w:val="Cell"/>
            </w:pPr>
            <w:r>
              <w:t>18</w:t>
            </w:r>
          </w:p>
        </w:tc>
        <w:tc>
          <w:tcPr>
            <w:tcW w:w="737" w:type="dxa"/>
            <w:vAlign w:val="center"/>
          </w:tcPr>
          <w:p w14:paraId="0E459B15" w14:textId="77777777" w:rsidR="00D70BD8" w:rsidRDefault="00000000">
            <w:pPr>
              <w:pStyle w:val="Cell"/>
            </w:pPr>
            <w:r>
              <w:t>4</w:t>
            </w:r>
          </w:p>
        </w:tc>
        <w:tc>
          <w:tcPr>
            <w:tcW w:w="2665" w:type="dxa"/>
            <w:vAlign w:val="center"/>
          </w:tcPr>
          <w:p w14:paraId="1F5B2363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amount</w:t>
            </w:r>
          </w:p>
        </w:tc>
        <w:tc>
          <w:tcPr>
            <w:tcW w:w="1134" w:type="dxa"/>
            <w:vAlign w:val="center"/>
          </w:tcPr>
          <w:p w14:paraId="06694DA2" w14:textId="77777777" w:rsidR="00D70BD8" w:rsidRDefault="00000000">
            <w:pPr>
              <w:pStyle w:val="Cell"/>
            </w:pPr>
            <w:r>
              <w:t>12</w:t>
            </w:r>
          </w:p>
        </w:tc>
      </w:tr>
      <w:tr w:rsidR="00D70BD8" w14:paraId="1AC29FE9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CC35F5B" w14:textId="77777777" w:rsidR="00D70BD8" w:rsidRDefault="00000000">
            <w:pPr>
              <w:pStyle w:val="Cell"/>
            </w:pPr>
            <w:r>
              <w:t>5</w:t>
            </w:r>
          </w:p>
        </w:tc>
        <w:tc>
          <w:tcPr>
            <w:tcW w:w="2665" w:type="dxa"/>
            <w:vAlign w:val="center"/>
          </w:tcPr>
          <w:p w14:paraId="5E2DE97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def</w:t>
            </w:r>
          </w:p>
        </w:tc>
        <w:tc>
          <w:tcPr>
            <w:tcW w:w="1134" w:type="dxa"/>
            <w:vAlign w:val="center"/>
          </w:tcPr>
          <w:p w14:paraId="226372E6" w14:textId="77777777" w:rsidR="00D70BD8" w:rsidRDefault="00000000">
            <w:pPr>
              <w:pStyle w:val="Cell"/>
            </w:pPr>
            <w:r>
              <w:t>14</w:t>
            </w:r>
          </w:p>
        </w:tc>
        <w:tc>
          <w:tcPr>
            <w:tcW w:w="737" w:type="dxa"/>
            <w:vAlign w:val="center"/>
          </w:tcPr>
          <w:p w14:paraId="5C3B9926" w14:textId="77777777" w:rsidR="00D70BD8" w:rsidRDefault="00000000">
            <w:pPr>
              <w:pStyle w:val="Cell"/>
            </w:pPr>
            <w:r>
              <w:t>5</w:t>
            </w:r>
          </w:p>
        </w:tc>
        <w:tc>
          <w:tcPr>
            <w:tcW w:w="2665" w:type="dxa"/>
            <w:vAlign w:val="center"/>
          </w:tcPr>
          <w:p w14:paraId="756F3E7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.qty</w:t>
            </w:r>
          </w:p>
        </w:tc>
        <w:tc>
          <w:tcPr>
            <w:tcW w:w="1134" w:type="dxa"/>
            <w:vAlign w:val="center"/>
          </w:tcPr>
          <w:p w14:paraId="47BC3824" w14:textId="77777777" w:rsidR="00D70BD8" w:rsidRDefault="00000000">
            <w:pPr>
              <w:pStyle w:val="Cell"/>
            </w:pPr>
            <w:r>
              <w:t>11</w:t>
            </w:r>
          </w:p>
        </w:tc>
      </w:tr>
      <w:tr w:rsidR="00D70BD8" w14:paraId="6052227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77D7786" w14:textId="77777777" w:rsidR="00D70BD8" w:rsidRDefault="00000000">
            <w:pPr>
              <w:pStyle w:val="Cell"/>
            </w:pPr>
            <w:r>
              <w:t>6</w:t>
            </w:r>
          </w:p>
        </w:tc>
        <w:tc>
          <w:tcPr>
            <w:tcW w:w="2665" w:type="dxa"/>
            <w:vAlign w:val="center"/>
          </w:tcPr>
          <w:p w14:paraId="635F2D43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return</w:t>
            </w:r>
          </w:p>
        </w:tc>
        <w:tc>
          <w:tcPr>
            <w:tcW w:w="1134" w:type="dxa"/>
            <w:vAlign w:val="center"/>
          </w:tcPr>
          <w:p w14:paraId="55585E85" w14:textId="77777777" w:rsidR="00D70BD8" w:rsidRDefault="00000000">
            <w:pPr>
              <w:pStyle w:val="Cell"/>
            </w:pPr>
            <w:r>
              <w:t>14</w:t>
            </w:r>
          </w:p>
        </w:tc>
        <w:tc>
          <w:tcPr>
            <w:tcW w:w="737" w:type="dxa"/>
            <w:vAlign w:val="center"/>
          </w:tcPr>
          <w:p w14:paraId="3A2F05D5" w14:textId="77777777" w:rsidR="00D70BD8" w:rsidRDefault="00000000">
            <w:pPr>
              <w:pStyle w:val="Cell"/>
            </w:pPr>
            <w:r>
              <w:t>6</w:t>
            </w:r>
          </w:p>
        </w:tc>
        <w:tc>
          <w:tcPr>
            <w:tcW w:w="2665" w:type="dxa"/>
            <w:vAlign w:val="center"/>
          </w:tcPr>
          <w:p w14:paraId="38FF9D5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product</w:t>
            </w:r>
          </w:p>
        </w:tc>
        <w:tc>
          <w:tcPr>
            <w:tcW w:w="1134" w:type="dxa"/>
            <w:vAlign w:val="center"/>
          </w:tcPr>
          <w:p w14:paraId="4143C7BB" w14:textId="77777777" w:rsidR="00D70BD8" w:rsidRDefault="00000000">
            <w:pPr>
              <w:pStyle w:val="Cell"/>
            </w:pPr>
            <w:r>
              <w:t>11</w:t>
            </w:r>
          </w:p>
        </w:tc>
      </w:tr>
      <w:tr w:rsidR="00D70BD8" w14:paraId="2914CF2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A00ADF5" w14:textId="77777777" w:rsidR="00D70BD8" w:rsidRDefault="00000000">
            <w:pPr>
              <w:pStyle w:val="Cell"/>
            </w:pPr>
            <w:r>
              <w:t>7</w:t>
            </w:r>
          </w:p>
        </w:tc>
        <w:tc>
          <w:tcPr>
            <w:tcW w:w="2665" w:type="dxa"/>
            <w:vAlign w:val="center"/>
          </w:tcPr>
          <w:p w14:paraId="171E6679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print( )</w:t>
            </w:r>
          </w:p>
        </w:tc>
        <w:tc>
          <w:tcPr>
            <w:tcW w:w="1134" w:type="dxa"/>
            <w:vAlign w:val="center"/>
          </w:tcPr>
          <w:p w14:paraId="044DFAF7" w14:textId="77777777" w:rsidR="00D70BD8" w:rsidRDefault="00000000">
            <w:pPr>
              <w:pStyle w:val="Cell"/>
            </w:pPr>
            <w:r>
              <w:t>14</w:t>
            </w:r>
          </w:p>
        </w:tc>
        <w:tc>
          <w:tcPr>
            <w:tcW w:w="737" w:type="dxa"/>
            <w:vAlign w:val="center"/>
          </w:tcPr>
          <w:p w14:paraId="3EA18263" w14:textId="77777777" w:rsidR="00D70BD8" w:rsidRDefault="00000000">
            <w:pPr>
              <w:pStyle w:val="Cell"/>
            </w:pPr>
            <w:r>
              <w:t>7</w:t>
            </w:r>
          </w:p>
        </w:tc>
        <w:tc>
          <w:tcPr>
            <w:tcW w:w="2665" w:type="dxa"/>
            <w:vAlign w:val="center"/>
          </w:tcPr>
          <w:p w14:paraId="5513F3B2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self</w:t>
            </w:r>
          </w:p>
        </w:tc>
        <w:tc>
          <w:tcPr>
            <w:tcW w:w="1134" w:type="dxa"/>
            <w:vAlign w:val="center"/>
          </w:tcPr>
          <w:p w14:paraId="7978C46F" w14:textId="77777777" w:rsidR="00D70BD8" w:rsidRDefault="00000000">
            <w:pPr>
              <w:pStyle w:val="Cell"/>
            </w:pPr>
            <w:r>
              <w:t>10</w:t>
            </w:r>
          </w:p>
        </w:tc>
      </w:tr>
      <w:tr w:rsidR="00D70BD8" w14:paraId="4BBA4D5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E5D1777" w14:textId="77777777" w:rsidR="00D70BD8" w:rsidRDefault="00000000">
            <w:pPr>
              <w:pStyle w:val="Cell"/>
            </w:pPr>
            <w:r>
              <w:t>8</w:t>
            </w:r>
          </w:p>
        </w:tc>
        <w:tc>
          <w:tcPr>
            <w:tcW w:w="2665" w:type="dxa"/>
            <w:vAlign w:val="center"/>
          </w:tcPr>
          <w:p w14:paraId="7459FE74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if…elif…else</w:t>
            </w:r>
          </w:p>
        </w:tc>
        <w:tc>
          <w:tcPr>
            <w:tcW w:w="1134" w:type="dxa"/>
            <w:vAlign w:val="center"/>
          </w:tcPr>
          <w:p w14:paraId="3B839A42" w14:textId="77777777" w:rsidR="00D70BD8" w:rsidRDefault="00000000">
            <w:pPr>
              <w:pStyle w:val="Cell"/>
            </w:pPr>
            <w:r>
              <w:t>11</w:t>
            </w:r>
          </w:p>
        </w:tc>
        <w:tc>
          <w:tcPr>
            <w:tcW w:w="737" w:type="dxa"/>
            <w:vAlign w:val="center"/>
          </w:tcPr>
          <w:p w14:paraId="42C1A207" w14:textId="77777777" w:rsidR="00D70BD8" w:rsidRDefault="00000000">
            <w:pPr>
              <w:pStyle w:val="Cell"/>
            </w:pPr>
            <w:r>
              <w:t>8</w:t>
            </w:r>
          </w:p>
        </w:tc>
        <w:tc>
          <w:tcPr>
            <w:tcW w:w="2665" w:type="dxa"/>
            <w:vAlign w:val="center"/>
          </w:tcPr>
          <w:p w14:paraId="1971CE6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3E07C917" w14:textId="77777777" w:rsidR="00D70BD8" w:rsidRDefault="00000000">
            <w:pPr>
              <w:pStyle w:val="Cell"/>
            </w:pPr>
            <w:r>
              <w:t>7</w:t>
            </w:r>
          </w:p>
        </w:tc>
      </w:tr>
      <w:tr w:rsidR="00D70BD8" w14:paraId="27BA8B8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537236E" w14:textId="77777777" w:rsidR="00D70BD8" w:rsidRDefault="00000000">
            <w:pPr>
              <w:pStyle w:val="Cell"/>
            </w:pPr>
            <w:r>
              <w:t>9</w:t>
            </w:r>
          </w:p>
        </w:tc>
        <w:tc>
          <w:tcPr>
            <w:tcW w:w="2665" w:type="dxa"/>
            <w:vAlign w:val="center"/>
          </w:tcPr>
          <w:p w14:paraId="6F571EB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len( )</w:t>
            </w:r>
          </w:p>
        </w:tc>
        <w:tc>
          <w:tcPr>
            <w:tcW w:w="1134" w:type="dxa"/>
            <w:vAlign w:val="center"/>
          </w:tcPr>
          <w:p w14:paraId="7C41E73B" w14:textId="77777777" w:rsidR="00D70BD8" w:rsidRDefault="00000000">
            <w:pPr>
              <w:pStyle w:val="Cell"/>
            </w:pPr>
            <w:r>
              <w:t>5</w:t>
            </w:r>
          </w:p>
        </w:tc>
        <w:tc>
          <w:tcPr>
            <w:tcW w:w="737" w:type="dxa"/>
            <w:vAlign w:val="center"/>
          </w:tcPr>
          <w:p w14:paraId="0750CEC7" w14:textId="77777777" w:rsidR="00D70BD8" w:rsidRDefault="00000000">
            <w:pPr>
              <w:pStyle w:val="Cell"/>
            </w:pPr>
            <w:r>
              <w:t>9</w:t>
            </w:r>
          </w:p>
        </w:tc>
        <w:tc>
          <w:tcPr>
            <w:tcW w:w="2665" w:type="dxa"/>
            <w:vAlign w:val="center"/>
          </w:tcPr>
          <w:p w14:paraId="42196403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item</w:t>
            </w:r>
          </w:p>
        </w:tc>
        <w:tc>
          <w:tcPr>
            <w:tcW w:w="1134" w:type="dxa"/>
            <w:vAlign w:val="center"/>
          </w:tcPr>
          <w:p w14:paraId="631E9803" w14:textId="77777777" w:rsidR="00D70BD8" w:rsidRDefault="00000000">
            <w:pPr>
              <w:pStyle w:val="Cell"/>
            </w:pPr>
            <w:r>
              <w:t>7</w:t>
            </w:r>
          </w:p>
        </w:tc>
      </w:tr>
      <w:tr w:rsidR="00D70BD8" w14:paraId="0DA5F82A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A8764C1" w14:textId="77777777" w:rsidR="00D70BD8" w:rsidRDefault="00000000">
            <w:pPr>
              <w:pStyle w:val="Cell"/>
            </w:pPr>
            <w:r>
              <w:t>10</w:t>
            </w:r>
          </w:p>
        </w:tc>
        <w:tc>
          <w:tcPr>
            <w:tcW w:w="2665" w:type="dxa"/>
            <w:vAlign w:val="center"/>
          </w:tcPr>
          <w:p w14:paraId="7731081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+=</w:t>
            </w:r>
          </w:p>
        </w:tc>
        <w:tc>
          <w:tcPr>
            <w:tcW w:w="1134" w:type="dxa"/>
            <w:vAlign w:val="center"/>
          </w:tcPr>
          <w:p w14:paraId="2F115618" w14:textId="77777777" w:rsidR="00D70BD8" w:rsidRDefault="00000000">
            <w:pPr>
              <w:pStyle w:val="Cell"/>
            </w:pPr>
            <w:r>
              <w:t>5</w:t>
            </w:r>
          </w:p>
        </w:tc>
        <w:tc>
          <w:tcPr>
            <w:tcW w:w="737" w:type="dxa"/>
            <w:vAlign w:val="center"/>
          </w:tcPr>
          <w:p w14:paraId="47209F79" w14:textId="77777777" w:rsidR="00D70BD8" w:rsidRDefault="00000000">
            <w:pPr>
              <w:pStyle w:val="Cell"/>
            </w:pPr>
            <w:r>
              <w:t>10</w:t>
            </w:r>
          </w:p>
        </w:tc>
        <w:tc>
          <w:tcPr>
            <w:tcW w:w="2665" w:type="dxa"/>
            <w:vAlign w:val="center"/>
          </w:tcPr>
          <w:p w14:paraId="4992CD1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operations</w:t>
            </w:r>
          </w:p>
        </w:tc>
        <w:tc>
          <w:tcPr>
            <w:tcW w:w="1134" w:type="dxa"/>
            <w:vAlign w:val="center"/>
          </w:tcPr>
          <w:p w14:paraId="1FD37115" w14:textId="77777777" w:rsidR="00D70BD8" w:rsidRDefault="00000000">
            <w:pPr>
              <w:pStyle w:val="Cell"/>
            </w:pPr>
            <w:r>
              <w:t>6</w:t>
            </w:r>
          </w:p>
        </w:tc>
      </w:tr>
      <w:tr w:rsidR="00D70BD8" w14:paraId="34D02D17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32E2C50" w14:textId="77777777" w:rsidR="00D70BD8" w:rsidRDefault="00000000">
            <w:pPr>
              <w:pStyle w:val="Cell"/>
            </w:pPr>
            <w:r>
              <w:t>11</w:t>
            </w:r>
          </w:p>
        </w:tc>
        <w:tc>
          <w:tcPr>
            <w:tcW w:w="2665" w:type="dxa"/>
            <w:vAlign w:val="center"/>
          </w:tcPr>
          <w:p w14:paraId="0D66D6B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==</w:t>
            </w:r>
          </w:p>
        </w:tc>
        <w:tc>
          <w:tcPr>
            <w:tcW w:w="1134" w:type="dxa"/>
            <w:vAlign w:val="center"/>
          </w:tcPr>
          <w:p w14:paraId="3D4852FF" w14:textId="77777777" w:rsidR="00D70BD8" w:rsidRDefault="00000000">
            <w:pPr>
              <w:pStyle w:val="Cell"/>
            </w:pPr>
            <w:r>
              <w:t>4</w:t>
            </w:r>
          </w:p>
        </w:tc>
        <w:tc>
          <w:tcPr>
            <w:tcW w:w="737" w:type="dxa"/>
            <w:vAlign w:val="center"/>
          </w:tcPr>
          <w:p w14:paraId="1AA4C7AC" w14:textId="77777777" w:rsidR="00D70BD8" w:rsidRDefault="00000000">
            <w:pPr>
              <w:pStyle w:val="Cell"/>
            </w:pPr>
            <w:r>
              <w:t>11</w:t>
            </w:r>
          </w:p>
        </w:tc>
        <w:tc>
          <w:tcPr>
            <w:tcW w:w="2665" w:type="dxa"/>
            <w:vAlign w:val="center"/>
          </w:tcPr>
          <w:p w14:paraId="3E8CCC74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ranked</w:t>
            </w:r>
          </w:p>
        </w:tc>
        <w:tc>
          <w:tcPr>
            <w:tcW w:w="1134" w:type="dxa"/>
            <w:vAlign w:val="center"/>
          </w:tcPr>
          <w:p w14:paraId="3A8C561B" w14:textId="77777777" w:rsidR="00D70BD8" w:rsidRDefault="00000000">
            <w:pPr>
              <w:pStyle w:val="Cell"/>
            </w:pPr>
            <w:r>
              <w:t>6</w:t>
            </w:r>
          </w:p>
        </w:tc>
      </w:tr>
      <w:tr w:rsidR="00D70BD8" w14:paraId="44BA705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15E98AF" w14:textId="77777777" w:rsidR="00D70BD8" w:rsidRDefault="00000000">
            <w:pPr>
              <w:pStyle w:val="Cell"/>
            </w:pPr>
            <w:r>
              <w:t>12</w:t>
            </w:r>
          </w:p>
        </w:tc>
        <w:tc>
          <w:tcPr>
            <w:tcW w:w="2665" w:type="dxa"/>
            <w:vAlign w:val="center"/>
          </w:tcPr>
          <w:p w14:paraId="1514367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for…in (генератор)</w:t>
            </w:r>
          </w:p>
        </w:tc>
        <w:tc>
          <w:tcPr>
            <w:tcW w:w="1134" w:type="dxa"/>
            <w:vAlign w:val="center"/>
          </w:tcPr>
          <w:p w14:paraId="43791764" w14:textId="77777777" w:rsidR="00D70BD8" w:rsidRDefault="00000000">
            <w:pPr>
              <w:pStyle w:val="Cell"/>
            </w:pPr>
            <w:r>
              <w:t>4</w:t>
            </w:r>
          </w:p>
        </w:tc>
        <w:tc>
          <w:tcPr>
            <w:tcW w:w="737" w:type="dxa"/>
            <w:vAlign w:val="center"/>
          </w:tcPr>
          <w:p w14:paraId="178333B8" w14:textId="77777777" w:rsidR="00D70BD8" w:rsidRDefault="00000000">
            <w:pPr>
              <w:pStyle w:val="Cell"/>
            </w:pPr>
            <w:r>
              <w:t>12</w:t>
            </w:r>
          </w:p>
        </w:tc>
        <w:tc>
          <w:tcPr>
            <w:tcW w:w="2665" w:type="dxa"/>
            <w:vAlign w:val="center"/>
          </w:tcPr>
          <w:p w14:paraId="1F63CBE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.price</w:t>
            </w:r>
          </w:p>
        </w:tc>
        <w:tc>
          <w:tcPr>
            <w:tcW w:w="1134" w:type="dxa"/>
            <w:vAlign w:val="center"/>
          </w:tcPr>
          <w:p w14:paraId="5291F6EB" w14:textId="77777777" w:rsidR="00D70BD8" w:rsidRDefault="00000000">
            <w:pPr>
              <w:pStyle w:val="Cell"/>
            </w:pPr>
            <w:r>
              <w:t>5</w:t>
            </w:r>
          </w:p>
        </w:tc>
      </w:tr>
      <w:tr w:rsidR="00D70BD8" w14:paraId="2FC468F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F745A59" w14:textId="77777777" w:rsidR="00D70BD8" w:rsidRDefault="00000000">
            <w:pPr>
              <w:pStyle w:val="Cell"/>
            </w:pPr>
            <w:r>
              <w:t>13</w:t>
            </w:r>
          </w:p>
        </w:tc>
        <w:tc>
          <w:tcPr>
            <w:tcW w:w="2665" w:type="dxa"/>
            <w:vAlign w:val="center"/>
          </w:tcPr>
          <w:p w14:paraId="6DBAF0A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class</w:t>
            </w:r>
          </w:p>
        </w:tc>
        <w:tc>
          <w:tcPr>
            <w:tcW w:w="1134" w:type="dxa"/>
            <w:vAlign w:val="center"/>
          </w:tcPr>
          <w:p w14:paraId="37AE4AB2" w14:textId="77777777" w:rsidR="00D70BD8" w:rsidRDefault="00000000">
            <w:pPr>
              <w:pStyle w:val="Cell"/>
            </w:pPr>
            <w:r>
              <w:t>3</w:t>
            </w:r>
          </w:p>
        </w:tc>
        <w:tc>
          <w:tcPr>
            <w:tcW w:w="737" w:type="dxa"/>
            <w:vAlign w:val="center"/>
          </w:tcPr>
          <w:p w14:paraId="34747265" w14:textId="77777777" w:rsidR="00D70BD8" w:rsidRDefault="00000000">
            <w:pPr>
              <w:pStyle w:val="Cell"/>
            </w:pPr>
            <w:r>
              <w:t>13</w:t>
            </w:r>
          </w:p>
        </w:tc>
        <w:tc>
          <w:tcPr>
            <w:tcW w:w="2665" w:type="dxa"/>
            <w:vAlign w:val="center"/>
          </w:tcPr>
          <w:p w14:paraId="72555D7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value</w:t>
            </w:r>
          </w:p>
        </w:tc>
        <w:tc>
          <w:tcPr>
            <w:tcW w:w="1134" w:type="dxa"/>
            <w:vAlign w:val="center"/>
          </w:tcPr>
          <w:p w14:paraId="4FEF70BA" w14:textId="77777777" w:rsidR="00D70BD8" w:rsidRDefault="00000000">
            <w:pPr>
              <w:pStyle w:val="Cell"/>
            </w:pPr>
            <w:r>
              <w:t>5</w:t>
            </w:r>
          </w:p>
        </w:tc>
      </w:tr>
      <w:tr w:rsidR="00D70BD8" w14:paraId="12FC9660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CFB7398" w14:textId="77777777" w:rsidR="00D70BD8" w:rsidRDefault="00000000">
            <w:pPr>
              <w:pStyle w:val="Cell"/>
            </w:pPr>
            <w:r>
              <w:t>14</w:t>
            </w:r>
          </w:p>
        </w:tc>
        <w:tc>
          <w:tcPr>
            <w:tcW w:w="2665" w:type="dxa"/>
            <w:vAlign w:val="center"/>
          </w:tcPr>
          <w:p w14:paraId="758E59F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*</w:t>
            </w:r>
          </w:p>
        </w:tc>
        <w:tc>
          <w:tcPr>
            <w:tcW w:w="1134" w:type="dxa"/>
            <w:vAlign w:val="center"/>
          </w:tcPr>
          <w:p w14:paraId="711E716F" w14:textId="77777777" w:rsidR="00D70BD8" w:rsidRDefault="00000000">
            <w:pPr>
              <w:pStyle w:val="Cell"/>
            </w:pPr>
            <w:r>
              <w:t>3</w:t>
            </w:r>
          </w:p>
        </w:tc>
        <w:tc>
          <w:tcPr>
            <w:tcW w:w="737" w:type="dxa"/>
            <w:vAlign w:val="center"/>
          </w:tcPr>
          <w:p w14:paraId="37F29035" w14:textId="77777777" w:rsidR="00D70BD8" w:rsidRDefault="00000000">
            <w:pPr>
              <w:pStyle w:val="Cell"/>
            </w:pPr>
            <w:r>
              <w:t>14</w:t>
            </w:r>
          </w:p>
        </w:tc>
        <w:tc>
          <w:tcPr>
            <w:tcW w:w="2665" w:type="dxa"/>
            <w:vAlign w:val="center"/>
          </w:tcPr>
          <w:p w14:paraId="6F9315D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None</w:t>
            </w:r>
          </w:p>
        </w:tc>
        <w:tc>
          <w:tcPr>
            <w:tcW w:w="1134" w:type="dxa"/>
            <w:vAlign w:val="center"/>
          </w:tcPr>
          <w:p w14:paraId="78BA0271" w14:textId="77777777" w:rsidR="00D70BD8" w:rsidRDefault="00000000">
            <w:pPr>
              <w:pStyle w:val="Cell"/>
            </w:pPr>
            <w:r>
              <w:t>5</w:t>
            </w:r>
          </w:p>
        </w:tc>
      </w:tr>
      <w:tr w:rsidR="00D70BD8" w14:paraId="020BA64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F2194F2" w14:textId="77777777" w:rsidR="00D70BD8" w:rsidRDefault="00000000">
            <w:pPr>
              <w:pStyle w:val="Cell"/>
            </w:pPr>
            <w:r>
              <w:t>15</w:t>
            </w:r>
          </w:p>
        </w:tc>
        <w:tc>
          <w:tcPr>
            <w:tcW w:w="2665" w:type="dxa"/>
            <w:vAlign w:val="center"/>
          </w:tcPr>
          <w:p w14:paraId="465C115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&lt;</w:t>
            </w:r>
          </w:p>
        </w:tc>
        <w:tc>
          <w:tcPr>
            <w:tcW w:w="1134" w:type="dxa"/>
            <w:vAlign w:val="center"/>
          </w:tcPr>
          <w:p w14:paraId="5511C8AA" w14:textId="77777777" w:rsidR="00D70BD8" w:rsidRDefault="00000000">
            <w:pPr>
              <w:pStyle w:val="Cell"/>
            </w:pPr>
            <w:r>
              <w:t>3</w:t>
            </w:r>
          </w:p>
        </w:tc>
        <w:tc>
          <w:tcPr>
            <w:tcW w:w="737" w:type="dxa"/>
            <w:vAlign w:val="center"/>
          </w:tcPr>
          <w:p w14:paraId="264BF2FB" w14:textId="77777777" w:rsidR="00D70BD8" w:rsidRDefault="00000000">
            <w:pPr>
              <w:pStyle w:val="Cell"/>
            </w:pPr>
            <w:r>
              <w:t>15</w:t>
            </w:r>
          </w:p>
        </w:tc>
        <w:tc>
          <w:tcPr>
            <w:tcW w:w="2665" w:type="dxa"/>
            <w:vAlign w:val="center"/>
          </w:tcPr>
          <w:p w14:paraId="4AB55D2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p</w:t>
            </w:r>
          </w:p>
        </w:tc>
        <w:tc>
          <w:tcPr>
            <w:tcW w:w="1134" w:type="dxa"/>
            <w:vAlign w:val="center"/>
          </w:tcPr>
          <w:p w14:paraId="2AC27B94" w14:textId="77777777" w:rsidR="00D70BD8" w:rsidRDefault="00000000">
            <w:pPr>
              <w:pStyle w:val="Cell"/>
            </w:pPr>
            <w:r>
              <w:t>5</w:t>
            </w:r>
          </w:p>
        </w:tc>
      </w:tr>
      <w:tr w:rsidR="00D70BD8" w14:paraId="3BDBBC43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3F6862D" w14:textId="77777777" w:rsidR="00D70BD8" w:rsidRDefault="00000000">
            <w:pPr>
              <w:pStyle w:val="Cell"/>
            </w:pPr>
            <w:r>
              <w:t>16</w:t>
            </w:r>
          </w:p>
        </w:tc>
        <w:tc>
          <w:tcPr>
            <w:tcW w:w="2665" w:type="dxa"/>
            <w:vAlign w:val="center"/>
          </w:tcPr>
          <w:p w14:paraId="73862F6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( )</w:t>
            </w:r>
          </w:p>
        </w:tc>
        <w:tc>
          <w:tcPr>
            <w:tcW w:w="1134" w:type="dxa"/>
            <w:vAlign w:val="center"/>
          </w:tcPr>
          <w:p w14:paraId="7DD5AF6D" w14:textId="77777777" w:rsidR="00D70BD8" w:rsidRDefault="00000000">
            <w:pPr>
              <w:pStyle w:val="Cell"/>
            </w:pPr>
            <w:r>
              <w:t>3</w:t>
            </w:r>
          </w:p>
        </w:tc>
        <w:tc>
          <w:tcPr>
            <w:tcW w:w="737" w:type="dxa"/>
            <w:vAlign w:val="center"/>
          </w:tcPr>
          <w:p w14:paraId="09B7D22D" w14:textId="77777777" w:rsidR="00D70BD8" w:rsidRDefault="00000000">
            <w:pPr>
              <w:pStyle w:val="Cell"/>
            </w:pPr>
            <w:r>
              <w:t>16</w:t>
            </w:r>
          </w:p>
        </w:tc>
        <w:tc>
          <w:tcPr>
            <w:tcW w:w="2665" w:type="dxa"/>
            <w:vAlign w:val="center"/>
          </w:tcPr>
          <w:p w14:paraId="6C06B94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best</w:t>
            </w:r>
          </w:p>
        </w:tc>
        <w:tc>
          <w:tcPr>
            <w:tcW w:w="1134" w:type="dxa"/>
            <w:vAlign w:val="center"/>
          </w:tcPr>
          <w:p w14:paraId="58FEA3B8" w14:textId="77777777" w:rsidR="00D70BD8" w:rsidRDefault="00000000">
            <w:pPr>
              <w:pStyle w:val="Cell"/>
            </w:pPr>
            <w:r>
              <w:t>5</w:t>
            </w:r>
          </w:p>
        </w:tc>
      </w:tr>
      <w:tr w:rsidR="00D70BD8" w14:paraId="1BAE01E9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7D217D3" w14:textId="77777777" w:rsidR="00D70BD8" w:rsidRDefault="00000000">
            <w:pPr>
              <w:pStyle w:val="Cell"/>
            </w:pPr>
            <w:r>
              <w:t>17</w:t>
            </w:r>
          </w:p>
        </w:tc>
        <w:tc>
          <w:tcPr>
            <w:tcW w:w="2665" w:type="dxa"/>
            <w:vAlign w:val="center"/>
          </w:tcPr>
          <w:p w14:paraId="51E8F06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for…in…else</w:t>
            </w:r>
          </w:p>
        </w:tc>
        <w:tc>
          <w:tcPr>
            <w:tcW w:w="1134" w:type="dxa"/>
            <w:vAlign w:val="center"/>
          </w:tcPr>
          <w:p w14:paraId="705BE899" w14:textId="77777777" w:rsidR="00D70BD8" w:rsidRDefault="00000000">
            <w:pPr>
              <w:pStyle w:val="Cell"/>
            </w:pPr>
            <w:r>
              <w:t>3</w:t>
            </w:r>
          </w:p>
        </w:tc>
        <w:tc>
          <w:tcPr>
            <w:tcW w:w="737" w:type="dxa"/>
            <w:vAlign w:val="center"/>
          </w:tcPr>
          <w:p w14:paraId="10F72A79" w14:textId="77777777" w:rsidR="00D70BD8" w:rsidRDefault="00000000">
            <w:pPr>
              <w:pStyle w:val="Cell"/>
            </w:pPr>
            <w:r>
              <w:t>17</w:t>
            </w:r>
          </w:p>
        </w:tc>
        <w:tc>
          <w:tcPr>
            <w:tcW w:w="2665" w:type="dxa"/>
            <w:vAlign w:val="center"/>
          </w:tcPr>
          <w:p w14:paraId="7525253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.sku</w:t>
            </w:r>
          </w:p>
        </w:tc>
        <w:tc>
          <w:tcPr>
            <w:tcW w:w="1134" w:type="dxa"/>
            <w:vAlign w:val="center"/>
          </w:tcPr>
          <w:p w14:paraId="2D11B734" w14:textId="77777777" w:rsidR="00D70BD8" w:rsidRDefault="00000000">
            <w:pPr>
              <w:pStyle w:val="Cell"/>
            </w:pPr>
            <w:r>
              <w:t>4</w:t>
            </w:r>
          </w:p>
        </w:tc>
      </w:tr>
      <w:tr w:rsidR="00D70BD8" w14:paraId="1EFF6AE0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D8C0E13" w14:textId="77777777" w:rsidR="00D70BD8" w:rsidRDefault="00000000">
            <w:pPr>
              <w:pStyle w:val="Cell"/>
            </w:pPr>
            <w:r>
              <w:t>18</w:t>
            </w:r>
          </w:p>
        </w:tc>
        <w:tc>
          <w:tcPr>
            <w:tcW w:w="2665" w:type="dxa"/>
            <w:vAlign w:val="center"/>
          </w:tcPr>
          <w:p w14:paraId="0104E53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.values( )</w:t>
            </w:r>
          </w:p>
        </w:tc>
        <w:tc>
          <w:tcPr>
            <w:tcW w:w="1134" w:type="dxa"/>
            <w:vAlign w:val="center"/>
          </w:tcPr>
          <w:p w14:paraId="33DA41A1" w14:textId="77777777" w:rsidR="00D70BD8" w:rsidRDefault="00000000">
            <w:pPr>
              <w:pStyle w:val="Cell"/>
            </w:pPr>
            <w:r>
              <w:t>3</w:t>
            </w:r>
          </w:p>
        </w:tc>
        <w:tc>
          <w:tcPr>
            <w:tcW w:w="737" w:type="dxa"/>
            <w:vAlign w:val="center"/>
          </w:tcPr>
          <w:p w14:paraId="57147E60" w14:textId="77777777" w:rsidR="00D70BD8" w:rsidRDefault="00000000">
            <w:pPr>
              <w:pStyle w:val="Cell"/>
            </w:pPr>
            <w:r>
              <w:t>18</w:t>
            </w:r>
          </w:p>
        </w:tc>
        <w:tc>
          <w:tcPr>
            <w:tcW w:w="2665" w:type="dxa"/>
            <w:vAlign w:val="center"/>
          </w:tcPr>
          <w:p w14:paraId="484119C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calls</w:t>
            </w:r>
          </w:p>
        </w:tc>
        <w:tc>
          <w:tcPr>
            <w:tcW w:w="1134" w:type="dxa"/>
            <w:vAlign w:val="center"/>
          </w:tcPr>
          <w:p w14:paraId="0485E06D" w14:textId="77777777" w:rsidR="00D70BD8" w:rsidRDefault="00000000">
            <w:pPr>
              <w:pStyle w:val="Cell"/>
            </w:pPr>
            <w:r>
              <w:t>4</w:t>
            </w:r>
          </w:p>
        </w:tc>
      </w:tr>
      <w:tr w:rsidR="00D70BD8" w14:paraId="5448DF1E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7B3CC78" w14:textId="77777777" w:rsidR="00D70BD8" w:rsidRDefault="00000000">
            <w:pPr>
              <w:pStyle w:val="Cell"/>
            </w:pPr>
            <w:r>
              <w:t>19</w:t>
            </w:r>
          </w:p>
        </w:tc>
        <w:tc>
          <w:tcPr>
            <w:tcW w:w="2665" w:type="dxa"/>
            <w:vAlign w:val="center"/>
          </w:tcPr>
          <w:p w14:paraId="57B8012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Product( )</w:t>
            </w:r>
          </w:p>
        </w:tc>
        <w:tc>
          <w:tcPr>
            <w:tcW w:w="1134" w:type="dxa"/>
            <w:vAlign w:val="center"/>
          </w:tcPr>
          <w:p w14:paraId="4911A5D6" w14:textId="77777777" w:rsidR="00D70BD8" w:rsidRDefault="00000000">
            <w:pPr>
              <w:pStyle w:val="Cell"/>
            </w:pPr>
            <w:r>
              <w:t>3</w:t>
            </w:r>
          </w:p>
        </w:tc>
        <w:tc>
          <w:tcPr>
            <w:tcW w:w="737" w:type="dxa"/>
            <w:vAlign w:val="center"/>
          </w:tcPr>
          <w:p w14:paraId="4513ED11" w14:textId="77777777" w:rsidR="00D70BD8" w:rsidRDefault="00000000">
            <w:pPr>
              <w:pStyle w:val="Cell"/>
            </w:pPr>
            <w:r>
              <w:t>19</w:t>
            </w:r>
          </w:p>
        </w:tc>
        <w:tc>
          <w:tcPr>
            <w:tcW w:w="2665" w:type="dxa"/>
            <w:vAlign w:val="center"/>
          </w:tcPr>
          <w:p w14:paraId="287A755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"stop"</w:t>
            </w:r>
          </w:p>
        </w:tc>
        <w:tc>
          <w:tcPr>
            <w:tcW w:w="1134" w:type="dxa"/>
            <w:vAlign w:val="center"/>
          </w:tcPr>
          <w:p w14:paraId="7CF4BECE" w14:textId="77777777" w:rsidR="00D70BD8" w:rsidRDefault="00000000">
            <w:pPr>
              <w:pStyle w:val="Cell"/>
            </w:pPr>
            <w:r>
              <w:t>4</w:t>
            </w:r>
          </w:p>
        </w:tc>
      </w:tr>
      <w:tr w:rsidR="00D70BD8" w14:paraId="37C2B04D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AA46C86" w14:textId="77777777" w:rsidR="00D70BD8" w:rsidRDefault="00000000">
            <w:pPr>
              <w:pStyle w:val="Cell"/>
            </w:pPr>
            <w:r>
              <w:t>20</w:t>
            </w:r>
          </w:p>
        </w:tc>
        <w:tc>
          <w:tcPr>
            <w:tcW w:w="2665" w:type="dxa"/>
            <w:vAlign w:val="center"/>
          </w:tcPr>
          <w:p w14:paraId="60E4165C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&lt;=</w:t>
            </w:r>
          </w:p>
        </w:tc>
        <w:tc>
          <w:tcPr>
            <w:tcW w:w="1134" w:type="dxa"/>
            <w:vAlign w:val="center"/>
          </w:tcPr>
          <w:p w14:paraId="293AC4C7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4E9BDBB6" w14:textId="77777777" w:rsidR="00D70BD8" w:rsidRDefault="00000000">
            <w:pPr>
              <w:pStyle w:val="Cell"/>
            </w:pPr>
            <w:r>
              <w:t>20</w:t>
            </w:r>
          </w:p>
        </w:tc>
        <w:tc>
          <w:tcPr>
            <w:tcW w:w="2665" w:type="dxa"/>
            <w:vAlign w:val="center"/>
          </w:tcPr>
          <w:p w14:paraId="4C48B1A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index</w:t>
            </w:r>
          </w:p>
        </w:tc>
        <w:tc>
          <w:tcPr>
            <w:tcW w:w="1134" w:type="dxa"/>
            <w:vAlign w:val="center"/>
          </w:tcPr>
          <w:p w14:paraId="1BD43A06" w14:textId="77777777" w:rsidR="00D70BD8" w:rsidRDefault="00000000">
            <w:pPr>
              <w:pStyle w:val="Cell"/>
            </w:pPr>
            <w:r>
              <w:t>4</w:t>
            </w:r>
          </w:p>
        </w:tc>
      </w:tr>
      <w:tr w:rsidR="00D70BD8" w14:paraId="69ACFB6B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2F255AF" w14:textId="77777777" w:rsidR="00D70BD8" w:rsidRDefault="00000000">
            <w:pPr>
              <w:pStyle w:val="Cell"/>
            </w:pPr>
            <w:r>
              <w:t>21</w:t>
            </w:r>
          </w:p>
        </w:tc>
        <w:tc>
          <w:tcPr>
            <w:tcW w:w="2665" w:type="dxa"/>
            <w:vAlign w:val="center"/>
          </w:tcPr>
          <w:p w14:paraId="65CE010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global</w:t>
            </w:r>
          </w:p>
        </w:tc>
        <w:tc>
          <w:tcPr>
            <w:tcW w:w="1134" w:type="dxa"/>
            <w:vAlign w:val="center"/>
          </w:tcPr>
          <w:p w14:paraId="2B094274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1D4733BC" w14:textId="77777777" w:rsidR="00D70BD8" w:rsidRDefault="00000000">
            <w:pPr>
              <w:pStyle w:val="Cell"/>
            </w:pPr>
            <w:r>
              <w:t>21</w:t>
            </w:r>
          </w:p>
        </w:tc>
        <w:tc>
          <w:tcPr>
            <w:tcW w:w="2665" w:type="dxa"/>
            <w:vAlign w:val="center"/>
          </w:tcPr>
          <w:p w14:paraId="4F9873BC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action</w:t>
            </w:r>
          </w:p>
        </w:tc>
        <w:tc>
          <w:tcPr>
            <w:tcW w:w="1134" w:type="dxa"/>
            <w:vAlign w:val="center"/>
          </w:tcPr>
          <w:p w14:paraId="269CD53B" w14:textId="77777777" w:rsidR="00D70BD8" w:rsidRDefault="00000000">
            <w:pPr>
              <w:pStyle w:val="Cell"/>
            </w:pPr>
            <w:r>
              <w:t>4</w:t>
            </w:r>
          </w:p>
        </w:tc>
      </w:tr>
      <w:tr w:rsidR="00D70BD8" w14:paraId="5919419A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C36208C" w14:textId="77777777" w:rsidR="00D70BD8" w:rsidRDefault="00000000">
            <w:pPr>
              <w:pStyle w:val="Cell"/>
            </w:pPr>
            <w:r>
              <w:t>22</w:t>
            </w:r>
          </w:p>
        </w:tc>
        <w:tc>
          <w:tcPr>
            <w:tcW w:w="2665" w:type="dxa"/>
            <w:vAlign w:val="center"/>
          </w:tcPr>
          <w:p w14:paraId="338B6B2F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&gt;</w:t>
            </w:r>
          </w:p>
        </w:tc>
        <w:tc>
          <w:tcPr>
            <w:tcW w:w="1134" w:type="dxa"/>
            <w:vAlign w:val="center"/>
          </w:tcPr>
          <w:p w14:paraId="069BB921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1F19CC4E" w14:textId="77777777" w:rsidR="00D70BD8" w:rsidRDefault="00000000">
            <w:pPr>
              <w:pStyle w:val="Cell"/>
            </w:pPr>
            <w:r>
              <w:t>22</w:t>
            </w:r>
          </w:p>
        </w:tc>
        <w:tc>
          <w:tcPr>
            <w:tcW w:w="2665" w:type="dxa"/>
            <w:vAlign w:val="center"/>
          </w:tcPr>
          <w:p w14:paraId="3BBF915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key</w:t>
            </w:r>
          </w:p>
        </w:tc>
        <w:tc>
          <w:tcPr>
            <w:tcW w:w="1134" w:type="dxa"/>
            <w:vAlign w:val="center"/>
          </w:tcPr>
          <w:p w14:paraId="3F37C1F9" w14:textId="77777777" w:rsidR="00D70BD8" w:rsidRDefault="00000000">
            <w:pPr>
              <w:pStyle w:val="Cell"/>
            </w:pPr>
            <w:r>
              <w:t>4</w:t>
            </w:r>
          </w:p>
        </w:tc>
      </w:tr>
      <w:tr w:rsidR="00D70BD8" w14:paraId="7F5C247B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8F68A1C" w14:textId="77777777" w:rsidR="00D70BD8" w:rsidRDefault="00000000">
            <w:pPr>
              <w:pStyle w:val="Cell"/>
            </w:pPr>
            <w:r>
              <w:t>23</w:t>
            </w:r>
          </w:p>
        </w:tc>
        <w:tc>
          <w:tcPr>
            <w:tcW w:w="2665" w:type="dxa"/>
            <w:vAlign w:val="center"/>
          </w:tcPr>
          <w:p w14:paraId="651D33D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+</w:t>
            </w:r>
          </w:p>
        </w:tc>
        <w:tc>
          <w:tcPr>
            <w:tcW w:w="1134" w:type="dxa"/>
            <w:vAlign w:val="center"/>
          </w:tcPr>
          <w:p w14:paraId="2C5B30AD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416727B4" w14:textId="77777777" w:rsidR="00D70BD8" w:rsidRDefault="00000000">
            <w:pPr>
              <w:pStyle w:val="Cell"/>
            </w:pPr>
            <w:r>
              <w:t>23</w:t>
            </w:r>
          </w:p>
        </w:tc>
        <w:tc>
          <w:tcPr>
            <w:tcW w:w="2665" w:type="dxa"/>
            <w:vAlign w:val="center"/>
          </w:tcPr>
          <w:p w14:paraId="2D6AE97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.title</w:t>
            </w:r>
          </w:p>
        </w:tc>
        <w:tc>
          <w:tcPr>
            <w:tcW w:w="1134" w:type="dxa"/>
            <w:vAlign w:val="center"/>
          </w:tcPr>
          <w:p w14:paraId="798BB2ED" w14:textId="77777777" w:rsidR="00D70BD8" w:rsidRDefault="00000000">
            <w:pPr>
              <w:pStyle w:val="Cell"/>
            </w:pPr>
            <w:r>
              <w:t>3</w:t>
            </w:r>
          </w:p>
        </w:tc>
      </w:tr>
      <w:tr w:rsidR="00D70BD8" w14:paraId="581B7F22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CF08297" w14:textId="77777777" w:rsidR="00D70BD8" w:rsidRDefault="00000000">
            <w:pPr>
              <w:pStyle w:val="Cell"/>
            </w:pPr>
            <w:r>
              <w:lastRenderedPageBreak/>
              <w:t>24</w:t>
            </w:r>
          </w:p>
        </w:tc>
        <w:tc>
          <w:tcPr>
            <w:tcW w:w="2665" w:type="dxa"/>
            <w:vAlign w:val="center"/>
          </w:tcPr>
          <w:p w14:paraId="01CE90BC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&amp;</w:t>
            </w:r>
          </w:p>
        </w:tc>
        <w:tc>
          <w:tcPr>
            <w:tcW w:w="1134" w:type="dxa"/>
            <w:vAlign w:val="center"/>
          </w:tcPr>
          <w:p w14:paraId="6C932069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634F4B1D" w14:textId="77777777" w:rsidR="00D70BD8" w:rsidRDefault="00000000">
            <w:pPr>
              <w:pStyle w:val="Cell"/>
            </w:pPr>
            <w:r>
              <w:t>24</w:t>
            </w:r>
          </w:p>
        </w:tc>
        <w:tc>
          <w:tcPr>
            <w:tcW w:w="2665" w:type="dxa"/>
            <w:vAlign w:val="center"/>
          </w:tcPr>
          <w:p w14:paraId="740188C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.log</w:t>
            </w:r>
          </w:p>
        </w:tc>
        <w:tc>
          <w:tcPr>
            <w:tcW w:w="1134" w:type="dxa"/>
            <w:vAlign w:val="center"/>
          </w:tcPr>
          <w:p w14:paraId="79E81932" w14:textId="77777777" w:rsidR="00D70BD8" w:rsidRDefault="00000000">
            <w:pPr>
              <w:pStyle w:val="Cell"/>
            </w:pPr>
            <w:r>
              <w:t>3</w:t>
            </w:r>
          </w:p>
        </w:tc>
      </w:tr>
      <w:tr w:rsidR="00D70BD8" w14:paraId="2439A509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1E931D0" w14:textId="77777777" w:rsidR="00D70BD8" w:rsidRDefault="00000000">
            <w:pPr>
              <w:pStyle w:val="Cell"/>
            </w:pPr>
            <w:r>
              <w:t>25</w:t>
            </w:r>
          </w:p>
        </w:tc>
        <w:tc>
          <w:tcPr>
            <w:tcW w:w="2665" w:type="dxa"/>
            <w:vAlign w:val="center"/>
          </w:tcPr>
          <w:p w14:paraId="5A28D912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int( )</w:t>
            </w:r>
          </w:p>
        </w:tc>
        <w:tc>
          <w:tcPr>
            <w:tcW w:w="1134" w:type="dxa"/>
            <w:vAlign w:val="center"/>
          </w:tcPr>
          <w:p w14:paraId="6C1C5F94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178B9B04" w14:textId="77777777" w:rsidR="00D70BD8" w:rsidRDefault="00000000">
            <w:pPr>
              <w:pStyle w:val="Cell"/>
            </w:pPr>
            <w:r>
              <w:t>25</w:t>
            </w:r>
          </w:p>
        </w:tc>
        <w:tc>
          <w:tcPr>
            <w:tcW w:w="2665" w:type="dxa"/>
            <w:vAlign w:val="center"/>
          </w:tcPr>
          <w:p w14:paraId="61C6B1A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1E9A65A1" w14:textId="77777777" w:rsidR="00D70BD8" w:rsidRDefault="00000000">
            <w:pPr>
              <w:pStyle w:val="Cell"/>
            </w:pPr>
            <w:r>
              <w:t>3</w:t>
            </w:r>
          </w:p>
        </w:tc>
      </w:tr>
      <w:tr w:rsidR="00D70BD8" w14:paraId="1B6569C2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27D120D" w14:textId="77777777" w:rsidR="00D70BD8" w:rsidRDefault="00000000">
            <w:pPr>
              <w:pStyle w:val="Cell"/>
            </w:pPr>
            <w:r>
              <w:t>26</w:t>
            </w:r>
          </w:p>
        </w:tc>
        <w:tc>
          <w:tcPr>
            <w:tcW w:w="2665" w:type="dxa"/>
            <w:vAlign w:val="center"/>
          </w:tcPr>
          <w:p w14:paraId="232A5703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{ }</w:t>
            </w:r>
          </w:p>
        </w:tc>
        <w:tc>
          <w:tcPr>
            <w:tcW w:w="1134" w:type="dxa"/>
            <w:vAlign w:val="center"/>
          </w:tcPr>
          <w:p w14:paraId="2A58E336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2F114F48" w14:textId="77777777" w:rsidR="00D70BD8" w:rsidRDefault="00000000">
            <w:pPr>
              <w:pStyle w:val="Cell"/>
            </w:pPr>
            <w:r>
              <w:t>26</w:t>
            </w:r>
          </w:p>
        </w:tc>
        <w:tc>
          <w:tcPr>
            <w:tcW w:w="2665" w:type="dxa"/>
            <w:vAlign w:val="center"/>
          </w:tcPr>
          <w:p w14:paraId="461B4DA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"sell"</w:t>
            </w:r>
          </w:p>
        </w:tc>
        <w:tc>
          <w:tcPr>
            <w:tcW w:w="1134" w:type="dxa"/>
            <w:vAlign w:val="center"/>
          </w:tcPr>
          <w:p w14:paraId="207DF67A" w14:textId="77777777" w:rsidR="00D70BD8" w:rsidRDefault="00000000">
            <w:pPr>
              <w:pStyle w:val="Cell"/>
            </w:pPr>
            <w:r>
              <w:t>3</w:t>
            </w:r>
          </w:p>
        </w:tc>
      </w:tr>
      <w:tr w:rsidR="00D70BD8" w14:paraId="66015FC2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C96FD3D" w14:textId="77777777" w:rsidR="00D70BD8" w:rsidRDefault="00000000">
            <w:pPr>
              <w:pStyle w:val="Cell"/>
            </w:pPr>
            <w:r>
              <w:t>27</w:t>
            </w:r>
          </w:p>
        </w:tc>
        <w:tc>
          <w:tcPr>
            <w:tcW w:w="2665" w:type="dxa"/>
            <w:vAlign w:val="center"/>
          </w:tcPr>
          <w:p w14:paraId="677DC4C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add_stock( )</w:t>
            </w:r>
          </w:p>
        </w:tc>
        <w:tc>
          <w:tcPr>
            <w:tcW w:w="1134" w:type="dxa"/>
            <w:vAlign w:val="center"/>
          </w:tcPr>
          <w:p w14:paraId="5EF217C6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0886E3D8" w14:textId="77777777" w:rsidR="00D70BD8" w:rsidRDefault="00000000">
            <w:pPr>
              <w:pStyle w:val="Cell"/>
            </w:pPr>
            <w:r>
              <w:t>27</w:t>
            </w:r>
          </w:p>
        </w:tc>
        <w:tc>
          <w:tcPr>
            <w:tcW w:w="2665" w:type="dxa"/>
            <w:vAlign w:val="center"/>
          </w:tcPr>
          <w:p w14:paraId="39DF91F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commands</w:t>
            </w:r>
          </w:p>
        </w:tc>
        <w:tc>
          <w:tcPr>
            <w:tcW w:w="1134" w:type="dxa"/>
            <w:vAlign w:val="center"/>
          </w:tcPr>
          <w:p w14:paraId="50EE6E11" w14:textId="77777777" w:rsidR="00D70BD8" w:rsidRDefault="00000000">
            <w:pPr>
              <w:pStyle w:val="Cell"/>
            </w:pPr>
            <w:r>
              <w:t>3</w:t>
            </w:r>
          </w:p>
        </w:tc>
      </w:tr>
      <w:tr w:rsidR="00D70BD8" w14:paraId="7281BBF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DC390A8" w14:textId="77777777" w:rsidR="00D70BD8" w:rsidRDefault="00000000">
            <w:pPr>
              <w:pStyle w:val="Cell"/>
            </w:pPr>
            <w:r>
              <w:t>28</w:t>
            </w:r>
          </w:p>
        </w:tc>
        <w:tc>
          <w:tcPr>
            <w:tcW w:w="2665" w:type="dxa"/>
            <w:vAlign w:val="center"/>
          </w:tcPr>
          <w:p w14:paraId="32916E8C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.cost( )</w:t>
            </w:r>
          </w:p>
        </w:tc>
        <w:tc>
          <w:tcPr>
            <w:tcW w:w="1134" w:type="dxa"/>
            <w:vAlign w:val="center"/>
          </w:tcPr>
          <w:p w14:paraId="104AD1D2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21601A6A" w14:textId="77777777" w:rsidR="00D70BD8" w:rsidRDefault="00000000">
            <w:pPr>
              <w:pStyle w:val="Cell"/>
            </w:pPr>
            <w:r>
              <w:t>28</w:t>
            </w:r>
          </w:p>
        </w:tc>
        <w:tc>
          <w:tcPr>
            <w:tcW w:w="2665" w:type="dxa"/>
            <w:vAlign w:val="center"/>
          </w:tcPr>
          <w:p w14:paraId="7EE2260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prices</w:t>
            </w:r>
          </w:p>
        </w:tc>
        <w:tc>
          <w:tcPr>
            <w:tcW w:w="1134" w:type="dxa"/>
            <w:vAlign w:val="center"/>
          </w:tcPr>
          <w:p w14:paraId="44D9CC5C" w14:textId="77777777" w:rsidR="00D70BD8" w:rsidRDefault="00000000">
            <w:pPr>
              <w:pStyle w:val="Cell"/>
            </w:pPr>
            <w:r>
              <w:t>3</w:t>
            </w:r>
          </w:p>
        </w:tc>
      </w:tr>
      <w:tr w:rsidR="00D70BD8" w14:paraId="450C898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614C4B3" w14:textId="77777777" w:rsidR="00D70BD8" w:rsidRDefault="00000000">
            <w:pPr>
              <w:pStyle w:val="Cell"/>
            </w:pPr>
            <w:r>
              <w:t>29</w:t>
            </w:r>
          </w:p>
        </w:tc>
        <w:tc>
          <w:tcPr>
            <w:tcW w:w="2665" w:type="dxa"/>
            <w:vAlign w:val="center"/>
          </w:tcPr>
          <w:p w14:paraId="15CAFC4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if (фильтр генератора)</w:t>
            </w:r>
          </w:p>
        </w:tc>
        <w:tc>
          <w:tcPr>
            <w:tcW w:w="1134" w:type="dxa"/>
            <w:vAlign w:val="center"/>
          </w:tcPr>
          <w:p w14:paraId="273D8710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7E734507" w14:textId="77777777" w:rsidR="00D70BD8" w:rsidRDefault="00000000">
            <w:pPr>
              <w:pStyle w:val="Cell"/>
            </w:pPr>
            <w:r>
              <w:t>29</w:t>
            </w:r>
          </w:p>
        </w:tc>
        <w:tc>
          <w:tcPr>
            <w:tcW w:w="2665" w:type="dxa"/>
            <w:vAlign w:val="center"/>
          </w:tcPr>
          <w:p w14:paraId="272C240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total</w:t>
            </w:r>
          </w:p>
        </w:tc>
        <w:tc>
          <w:tcPr>
            <w:tcW w:w="1134" w:type="dxa"/>
            <w:vAlign w:val="center"/>
          </w:tcPr>
          <w:p w14:paraId="636F6F45" w14:textId="77777777" w:rsidR="00D70BD8" w:rsidRDefault="00000000">
            <w:pPr>
              <w:pStyle w:val="Cell"/>
            </w:pPr>
            <w:r>
              <w:t>3</w:t>
            </w:r>
          </w:p>
        </w:tc>
      </w:tr>
      <w:tr w:rsidR="00D70BD8" w14:paraId="7A4340AB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D04C342" w14:textId="77777777" w:rsidR="00D70BD8" w:rsidRDefault="00000000">
            <w:pPr>
              <w:pStyle w:val="Cell"/>
            </w:pPr>
            <w:r>
              <w:t>30</w:t>
            </w:r>
          </w:p>
        </w:tc>
        <w:tc>
          <w:tcPr>
            <w:tcW w:w="2665" w:type="dxa"/>
            <w:vAlign w:val="center"/>
          </w:tcPr>
          <w:p w14:paraId="0AC36BD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.is_low( )</w:t>
            </w:r>
          </w:p>
        </w:tc>
        <w:tc>
          <w:tcPr>
            <w:tcW w:w="1134" w:type="dxa"/>
            <w:vAlign w:val="center"/>
          </w:tcPr>
          <w:p w14:paraId="060C8E58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2ABD6FC8" w14:textId="77777777" w:rsidR="00D70BD8" w:rsidRDefault="00000000">
            <w:pPr>
              <w:pStyle w:val="Cell"/>
            </w:pPr>
            <w:r>
              <w:t>30</w:t>
            </w:r>
          </w:p>
        </w:tc>
        <w:tc>
          <w:tcPr>
            <w:tcW w:w="2665" w:type="dxa"/>
            <w:vAlign w:val="center"/>
          </w:tcPr>
          <w:p w14:paraId="40760CC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spread</w:t>
            </w:r>
          </w:p>
        </w:tc>
        <w:tc>
          <w:tcPr>
            <w:tcW w:w="1134" w:type="dxa"/>
            <w:vAlign w:val="center"/>
          </w:tcPr>
          <w:p w14:paraId="0BD4B57D" w14:textId="77777777" w:rsidR="00D70BD8" w:rsidRDefault="00000000">
            <w:pPr>
              <w:pStyle w:val="Cell"/>
            </w:pPr>
            <w:r>
              <w:t>3</w:t>
            </w:r>
          </w:p>
        </w:tc>
      </w:tr>
      <w:tr w:rsidR="00D70BD8" w14:paraId="08D6C2F3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114CC2C" w14:textId="77777777" w:rsidR="00D70BD8" w:rsidRDefault="00000000">
            <w:pPr>
              <w:pStyle w:val="Cell"/>
            </w:pPr>
            <w:r>
              <w:t>31</w:t>
            </w:r>
          </w:p>
        </w:tc>
        <w:tc>
          <w:tcPr>
            <w:tcW w:w="2665" w:type="dxa"/>
            <w:vAlign w:val="center"/>
          </w:tcPr>
          <w:p w14:paraId="15E9649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35C5B075" w14:textId="77777777" w:rsidR="00D70BD8" w:rsidRDefault="00000000">
            <w:pPr>
              <w:pStyle w:val="Cell"/>
            </w:pPr>
            <w:r>
              <w:t>2</w:t>
            </w:r>
          </w:p>
        </w:tc>
        <w:tc>
          <w:tcPr>
            <w:tcW w:w="737" w:type="dxa"/>
            <w:vAlign w:val="center"/>
          </w:tcPr>
          <w:p w14:paraId="7C0F3A2D" w14:textId="77777777" w:rsidR="00D70BD8" w:rsidRDefault="00000000">
            <w:pPr>
              <w:pStyle w:val="Cell"/>
            </w:pPr>
            <w:r>
              <w:t>31</w:t>
            </w:r>
          </w:p>
        </w:tc>
        <w:tc>
          <w:tcPr>
            <w:tcW w:w="2665" w:type="dxa"/>
            <w:vAlign w:val="center"/>
          </w:tcPr>
          <w:p w14:paraId="6F37C562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math</w:t>
            </w:r>
          </w:p>
        </w:tc>
        <w:tc>
          <w:tcPr>
            <w:tcW w:w="1134" w:type="dxa"/>
            <w:vAlign w:val="center"/>
          </w:tcPr>
          <w:p w14:paraId="499C362A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51238B9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201A804" w14:textId="77777777" w:rsidR="00D70BD8" w:rsidRDefault="00000000">
            <w:pPr>
              <w:pStyle w:val="Cell"/>
            </w:pPr>
            <w:r>
              <w:t>32</w:t>
            </w:r>
          </w:p>
        </w:tc>
        <w:tc>
          <w:tcPr>
            <w:tcW w:w="2665" w:type="dxa"/>
            <w:vAlign w:val="center"/>
          </w:tcPr>
          <w:p w14:paraId="04975CB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import…as</w:t>
            </w:r>
          </w:p>
        </w:tc>
        <w:tc>
          <w:tcPr>
            <w:tcW w:w="1134" w:type="dxa"/>
            <w:vAlign w:val="center"/>
          </w:tcPr>
          <w:p w14:paraId="3DCCF2AF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7A86F65E" w14:textId="77777777" w:rsidR="00D70BD8" w:rsidRDefault="00000000">
            <w:pPr>
              <w:pStyle w:val="Cell"/>
            </w:pPr>
            <w:r>
              <w:t>32</w:t>
            </w:r>
          </w:p>
        </w:tc>
        <w:tc>
          <w:tcPr>
            <w:tcW w:w="2665" w:type="dxa"/>
            <w:vAlign w:val="center"/>
          </w:tcPr>
          <w:p w14:paraId="26A6695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TAX</w:t>
            </w:r>
          </w:p>
        </w:tc>
        <w:tc>
          <w:tcPr>
            <w:tcW w:w="1134" w:type="dxa"/>
            <w:vAlign w:val="center"/>
          </w:tcPr>
          <w:p w14:paraId="5923E560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00B77403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BAFC38D" w14:textId="77777777" w:rsidR="00D70BD8" w:rsidRDefault="00000000">
            <w:pPr>
              <w:pStyle w:val="Cell"/>
            </w:pPr>
            <w:r>
              <w:t>33</w:t>
            </w:r>
          </w:p>
        </w:tc>
        <w:tc>
          <w:tcPr>
            <w:tcW w:w="2665" w:type="dxa"/>
            <w:vAlign w:val="center"/>
          </w:tcPr>
          <w:p w14:paraId="00EDD6F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from…import…as</w:t>
            </w:r>
          </w:p>
        </w:tc>
        <w:tc>
          <w:tcPr>
            <w:tcW w:w="1134" w:type="dxa"/>
            <w:vAlign w:val="center"/>
          </w:tcPr>
          <w:p w14:paraId="3F5B5914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E752E55" w14:textId="77777777" w:rsidR="00D70BD8" w:rsidRDefault="00000000">
            <w:pPr>
              <w:pStyle w:val="Cell"/>
            </w:pPr>
            <w:r>
              <w:t>33</w:t>
            </w:r>
          </w:p>
        </w:tc>
        <w:tc>
          <w:tcPr>
            <w:tcW w:w="2665" w:type="dxa"/>
            <w:vAlign w:val="center"/>
          </w:tcPr>
          <w:p w14:paraId="607F3E8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LIMIT</w:t>
            </w:r>
          </w:p>
        </w:tc>
        <w:tc>
          <w:tcPr>
            <w:tcW w:w="1134" w:type="dxa"/>
            <w:vAlign w:val="center"/>
          </w:tcPr>
          <w:p w14:paraId="0C8FB8F6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6E410FB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8EA44E0" w14:textId="77777777" w:rsidR="00D70BD8" w:rsidRDefault="00000000">
            <w:pPr>
              <w:pStyle w:val="Cell"/>
            </w:pPr>
            <w:r>
              <w:t>34</w:t>
            </w:r>
          </w:p>
        </w:tc>
        <w:tc>
          <w:tcPr>
            <w:tcW w:w="2665" w:type="dxa"/>
            <w:vAlign w:val="center"/>
          </w:tcPr>
          <w:p w14:paraId="6E60F82D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pass</w:t>
            </w:r>
          </w:p>
        </w:tc>
        <w:tc>
          <w:tcPr>
            <w:tcW w:w="1134" w:type="dxa"/>
            <w:vAlign w:val="center"/>
          </w:tcPr>
          <w:p w14:paraId="191DC189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5966523" w14:textId="77777777" w:rsidR="00D70BD8" w:rsidRDefault="00000000">
            <w:pPr>
              <w:pStyle w:val="Cell"/>
            </w:pPr>
            <w:r>
              <w:t>34</w:t>
            </w:r>
          </w:p>
        </w:tc>
        <w:tc>
          <w:tcPr>
            <w:tcW w:w="2665" w:type="dxa"/>
            <w:vAlign w:val="center"/>
          </w:tcPr>
          <w:p w14:paraId="15B2A45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price</w:t>
            </w:r>
          </w:p>
        </w:tc>
        <w:tc>
          <w:tcPr>
            <w:tcW w:w="1134" w:type="dxa"/>
            <w:vAlign w:val="center"/>
          </w:tcPr>
          <w:p w14:paraId="01567E89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0717136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1046699" w14:textId="77777777" w:rsidR="00D70BD8" w:rsidRDefault="00000000">
            <w:pPr>
              <w:pStyle w:val="Cell"/>
            </w:pPr>
            <w:r>
              <w:t>35</w:t>
            </w:r>
          </w:p>
        </w:tc>
        <w:tc>
          <w:tcPr>
            <w:tcW w:w="2665" w:type="dxa"/>
            <w:vAlign w:val="center"/>
          </w:tcPr>
          <w:p w14:paraId="30E0EAB4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nonlocal</w:t>
            </w:r>
          </w:p>
        </w:tc>
        <w:tc>
          <w:tcPr>
            <w:tcW w:w="1134" w:type="dxa"/>
            <w:vAlign w:val="center"/>
          </w:tcPr>
          <w:p w14:paraId="3F98BD2E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619E539E" w14:textId="77777777" w:rsidR="00D70BD8" w:rsidRDefault="00000000">
            <w:pPr>
              <w:pStyle w:val="Cell"/>
            </w:pPr>
            <w:r>
              <w:t>35</w:t>
            </w:r>
          </w:p>
        </w:tc>
        <w:tc>
          <w:tcPr>
            <w:tcW w:w="2665" w:type="dxa"/>
            <w:vAlign w:val="center"/>
          </w:tcPr>
          <w:p w14:paraId="11FAC04C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False</w:t>
            </w:r>
          </w:p>
        </w:tc>
        <w:tc>
          <w:tcPr>
            <w:tcW w:w="1134" w:type="dxa"/>
            <w:vAlign w:val="center"/>
          </w:tcPr>
          <w:p w14:paraId="5BAFECAA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4E441F09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B50CBA9" w14:textId="77777777" w:rsidR="00D70BD8" w:rsidRDefault="00000000">
            <w:pPr>
              <w:pStyle w:val="Cell"/>
            </w:pPr>
            <w:r>
              <w:t>36</w:t>
            </w:r>
          </w:p>
        </w:tc>
        <w:tc>
          <w:tcPr>
            <w:tcW w:w="2665" w:type="dxa"/>
            <w:vAlign w:val="center"/>
          </w:tcPr>
          <w:p w14:paraId="05A1D96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func( )</w:t>
            </w:r>
          </w:p>
        </w:tc>
        <w:tc>
          <w:tcPr>
            <w:tcW w:w="1134" w:type="dxa"/>
            <w:vAlign w:val="center"/>
          </w:tcPr>
          <w:p w14:paraId="2D1F0BEE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1B19816E" w14:textId="77777777" w:rsidR="00D70BD8" w:rsidRDefault="00000000">
            <w:pPr>
              <w:pStyle w:val="Cell"/>
            </w:pPr>
            <w:r>
              <w:t>36</w:t>
            </w:r>
          </w:p>
        </w:tc>
        <w:tc>
          <w:tcPr>
            <w:tcW w:w="2665" w:type="dxa"/>
            <w:vAlign w:val="center"/>
          </w:tcPr>
          <w:p w14:paraId="3C8715E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symbol</w:t>
            </w:r>
          </w:p>
        </w:tc>
        <w:tc>
          <w:tcPr>
            <w:tcW w:w="1134" w:type="dxa"/>
            <w:vAlign w:val="center"/>
          </w:tcPr>
          <w:p w14:paraId="255F2611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5E708B43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6677357" w14:textId="77777777" w:rsidR="00D70BD8" w:rsidRDefault="00000000">
            <w:pPr>
              <w:pStyle w:val="Cell"/>
            </w:pPr>
            <w:r>
              <w:t>37</w:t>
            </w:r>
          </w:p>
        </w:tc>
        <w:tc>
          <w:tcPr>
            <w:tcW w:w="2665" w:type="dxa"/>
            <w:vAlign w:val="center"/>
          </w:tcPr>
          <w:p w14:paraId="69C086A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@logged</w:t>
            </w:r>
          </w:p>
        </w:tc>
        <w:tc>
          <w:tcPr>
            <w:tcW w:w="1134" w:type="dxa"/>
            <w:vAlign w:val="center"/>
          </w:tcPr>
          <w:p w14:paraId="19F9A6E8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1984D2A6" w14:textId="77777777" w:rsidR="00D70BD8" w:rsidRDefault="00000000">
            <w:pPr>
              <w:pStyle w:val="Cell"/>
            </w:pPr>
            <w:r>
              <w:t>37</w:t>
            </w:r>
          </w:p>
        </w:tc>
        <w:tc>
          <w:tcPr>
            <w:tcW w:w="2665" w:type="dxa"/>
            <w:vAlign w:val="center"/>
          </w:tcPr>
          <w:p w14:paraId="1791DEE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"add"</w:t>
            </w:r>
          </w:p>
        </w:tc>
        <w:tc>
          <w:tcPr>
            <w:tcW w:w="1134" w:type="dxa"/>
            <w:vAlign w:val="center"/>
          </w:tcPr>
          <w:p w14:paraId="52213163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4B7F5A7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E9B838D" w14:textId="77777777" w:rsidR="00D70BD8" w:rsidRDefault="00000000">
            <w:pPr>
              <w:pStyle w:val="Cell"/>
            </w:pPr>
            <w:r>
              <w:t>38</w:t>
            </w:r>
          </w:p>
        </w:tc>
        <w:tc>
          <w:tcPr>
            <w:tcW w:w="2665" w:type="dxa"/>
            <w:vAlign w:val="center"/>
          </w:tcPr>
          <w:p w14:paraId="4F127583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assert</w:t>
            </w:r>
          </w:p>
        </w:tc>
        <w:tc>
          <w:tcPr>
            <w:tcW w:w="1134" w:type="dxa"/>
            <w:vAlign w:val="center"/>
          </w:tcPr>
          <w:p w14:paraId="123312C3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4C637318" w14:textId="77777777" w:rsidR="00D70BD8" w:rsidRDefault="00000000">
            <w:pPr>
              <w:pStyle w:val="Cell"/>
            </w:pPr>
            <w:r>
              <w:t>38</w:t>
            </w:r>
          </w:p>
        </w:tc>
        <w:tc>
          <w:tcPr>
            <w:tcW w:w="2665" w:type="dxa"/>
            <w:vAlign w:val="center"/>
          </w:tcPr>
          <w:p w14:paraId="1E4338A9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shift</w:t>
            </w:r>
          </w:p>
        </w:tc>
        <w:tc>
          <w:tcPr>
            <w:tcW w:w="1134" w:type="dxa"/>
            <w:vAlign w:val="center"/>
          </w:tcPr>
          <w:p w14:paraId="13E1762D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3622E95E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FBE50F5" w14:textId="77777777" w:rsidR="00D70BD8" w:rsidRDefault="00000000">
            <w:pPr>
              <w:pStyle w:val="Cell"/>
            </w:pPr>
            <w:r>
              <w:t>39</w:t>
            </w:r>
          </w:p>
        </w:tc>
        <w:tc>
          <w:tcPr>
            <w:tcW w:w="2665" w:type="dxa"/>
            <w:vAlign w:val="center"/>
          </w:tcPr>
          <w:p w14:paraId="7334BD03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in</w:t>
            </w:r>
          </w:p>
        </w:tc>
        <w:tc>
          <w:tcPr>
            <w:tcW w:w="1134" w:type="dxa"/>
            <w:vAlign w:val="center"/>
          </w:tcPr>
          <w:p w14:paraId="49441F97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557CB54D" w14:textId="77777777" w:rsidR="00D70BD8" w:rsidRDefault="00000000">
            <w:pPr>
              <w:pStyle w:val="Cell"/>
            </w:pPr>
            <w:r>
              <w:t>39</w:t>
            </w:r>
          </w:p>
        </w:tc>
        <w:tc>
          <w:tcPr>
            <w:tcW w:w="2665" w:type="dxa"/>
            <w:vAlign w:val="center"/>
          </w:tcPr>
          <w:p w14:paraId="2C4435D2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done</w:t>
            </w:r>
          </w:p>
        </w:tc>
        <w:tc>
          <w:tcPr>
            <w:tcW w:w="1134" w:type="dxa"/>
            <w:vAlign w:val="center"/>
          </w:tcPr>
          <w:p w14:paraId="4FD193E0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0E161E29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45F91B0" w14:textId="77777777" w:rsidR="00D70BD8" w:rsidRDefault="00000000">
            <w:pPr>
              <w:pStyle w:val="Cell"/>
            </w:pPr>
            <w:r>
              <w:t>40</w:t>
            </w:r>
          </w:p>
        </w:tc>
        <w:tc>
          <w:tcPr>
            <w:tcW w:w="2665" w:type="dxa"/>
            <w:vAlign w:val="center"/>
          </w:tcPr>
          <w:p w14:paraId="1165054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not in</w:t>
            </w:r>
          </w:p>
        </w:tc>
        <w:tc>
          <w:tcPr>
            <w:tcW w:w="1134" w:type="dxa"/>
            <w:vAlign w:val="center"/>
          </w:tcPr>
          <w:p w14:paraId="6B881D54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5FDA039E" w14:textId="77777777" w:rsidR="00D70BD8" w:rsidRDefault="00000000">
            <w:pPr>
              <w:pStyle w:val="Cell"/>
            </w:pPr>
            <w:r>
              <w:t>40</w:t>
            </w:r>
          </w:p>
        </w:tc>
        <w:tc>
          <w:tcPr>
            <w:tcW w:w="2665" w:type="dxa"/>
            <w:vAlign w:val="center"/>
          </w:tcPr>
          <w:p w14:paraId="49C9B803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error</w:t>
            </w:r>
          </w:p>
        </w:tc>
        <w:tc>
          <w:tcPr>
            <w:tcW w:w="1134" w:type="dxa"/>
            <w:vAlign w:val="center"/>
          </w:tcPr>
          <w:p w14:paraId="5AA52F58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26111EA1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18FC08C" w14:textId="77777777" w:rsidR="00D70BD8" w:rsidRDefault="00000000">
            <w:pPr>
              <w:pStyle w:val="Cell"/>
            </w:pPr>
            <w:r>
              <w:t>41</w:t>
            </w:r>
          </w:p>
        </w:tc>
        <w:tc>
          <w:tcPr>
            <w:tcW w:w="2665" w:type="dxa"/>
            <w:vAlign w:val="center"/>
          </w:tcPr>
          <w:p w14:paraId="02DA707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raise</w:t>
            </w:r>
          </w:p>
        </w:tc>
        <w:tc>
          <w:tcPr>
            <w:tcW w:w="1134" w:type="dxa"/>
            <w:vAlign w:val="center"/>
          </w:tcPr>
          <w:p w14:paraId="1118274C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66A84CD5" w14:textId="77777777" w:rsidR="00D70BD8" w:rsidRDefault="00000000">
            <w:pPr>
              <w:pStyle w:val="Cell"/>
            </w:pPr>
            <w:r>
              <w:t>41</w:t>
            </w:r>
          </w:p>
        </w:tc>
        <w:tc>
          <w:tcPr>
            <w:tcW w:w="2665" w:type="dxa"/>
            <w:vAlign w:val="center"/>
          </w:tcPr>
          <w:p w14:paraId="61987E1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count</w:t>
            </w:r>
          </w:p>
        </w:tc>
        <w:tc>
          <w:tcPr>
            <w:tcW w:w="1134" w:type="dxa"/>
            <w:vAlign w:val="center"/>
          </w:tcPr>
          <w:p w14:paraId="322A9133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30F2C08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9D0DCCD" w14:textId="77777777" w:rsidR="00D70BD8" w:rsidRDefault="00000000">
            <w:pPr>
              <w:pStyle w:val="Cell"/>
            </w:pPr>
            <w:r>
              <w:t>42</w:t>
            </w:r>
          </w:p>
        </w:tc>
        <w:tc>
          <w:tcPr>
            <w:tcW w:w="2665" w:type="dxa"/>
            <w:vAlign w:val="center"/>
          </w:tcPr>
          <w:p w14:paraId="5CB3AE44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StockError( )</w:t>
            </w:r>
          </w:p>
        </w:tc>
        <w:tc>
          <w:tcPr>
            <w:tcW w:w="1134" w:type="dxa"/>
            <w:vAlign w:val="center"/>
          </w:tcPr>
          <w:p w14:paraId="7431420A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0BF6395" w14:textId="77777777" w:rsidR="00D70BD8" w:rsidRDefault="00000000">
            <w:pPr>
              <w:pStyle w:val="Cell"/>
            </w:pPr>
            <w:r>
              <w:t>42</w:t>
            </w:r>
          </w:p>
        </w:tc>
        <w:tc>
          <w:tcPr>
            <w:tcW w:w="2665" w:type="dxa"/>
            <w:vAlign w:val="center"/>
          </w:tcPr>
          <w:p w14:paraId="695C1ED2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0E175A60" w14:textId="77777777" w:rsidR="00D70BD8" w:rsidRDefault="00000000">
            <w:pPr>
              <w:pStyle w:val="Cell"/>
            </w:pPr>
            <w:r>
              <w:t>2</w:t>
            </w:r>
          </w:p>
        </w:tc>
      </w:tr>
      <w:tr w:rsidR="00D70BD8" w14:paraId="5A83B43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BD203D1" w14:textId="77777777" w:rsidR="00D70BD8" w:rsidRDefault="00000000">
            <w:pPr>
              <w:pStyle w:val="Cell"/>
            </w:pPr>
            <w:r>
              <w:t>43</w:t>
            </w:r>
          </w:p>
        </w:tc>
        <w:tc>
          <w:tcPr>
            <w:tcW w:w="2665" w:type="dxa"/>
            <w:vAlign w:val="center"/>
          </w:tcPr>
          <w:p w14:paraId="72E948E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or</w:t>
            </w:r>
          </w:p>
        </w:tc>
        <w:tc>
          <w:tcPr>
            <w:tcW w:w="1134" w:type="dxa"/>
            <w:vAlign w:val="center"/>
          </w:tcPr>
          <w:p w14:paraId="7A9EE058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3C1177BF" w14:textId="77777777" w:rsidR="00D70BD8" w:rsidRDefault="00000000">
            <w:pPr>
              <w:pStyle w:val="Cell"/>
            </w:pPr>
            <w:r>
              <w:t>43</w:t>
            </w:r>
          </w:p>
        </w:tc>
        <w:tc>
          <w:tcPr>
            <w:tcW w:w="2665" w:type="dxa"/>
            <w:vAlign w:val="center"/>
          </w:tcPr>
          <w:p w14:paraId="052BA3E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collections</w:t>
            </w:r>
          </w:p>
        </w:tc>
        <w:tc>
          <w:tcPr>
            <w:tcW w:w="1134" w:type="dxa"/>
            <w:vAlign w:val="center"/>
          </w:tcPr>
          <w:p w14:paraId="763B42EF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D5E6582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9A6C49C" w14:textId="77777777" w:rsidR="00D70BD8" w:rsidRDefault="00000000">
            <w:pPr>
              <w:pStyle w:val="Cell"/>
            </w:pPr>
            <w:r>
              <w:t>44</w:t>
            </w:r>
          </w:p>
        </w:tc>
        <w:tc>
          <w:tcPr>
            <w:tcW w:w="2665" w:type="dxa"/>
            <w:vAlign w:val="center"/>
          </w:tcPr>
          <w:p w14:paraId="5DD1417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-=</w:t>
            </w:r>
          </w:p>
        </w:tc>
        <w:tc>
          <w:tcPr>
            <w:tcW w:w="1134" w:type="dxa"/>
            <w:vAlign w:val="center"/>
          </w:tcPr>
          <w:p w14:paraId="3FC9D6FD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3D497071" w14:textId="77777777" w:rsidR="00D70BD8" w:rsidRDefault="00000000">
            <w:pPr>
              <w:pStyle w:val="Cell"/>
            </w:pPr>
            <w:r>
              <w:t>44</w:t>
            </w:r>
          </w:p>
        </w:tc>
        <w:tc>
          <w:tcPr>
            <w:tcW w:w="2665" w:type="dxa"/>
            <w:vAlign w:val="center"/>
          </w:tcPr>
          <w:p w14:paraId="456B724C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Counter</w:t>
            </w:r>
          </w:p>
        </w:tc>
        <w:tc>
          <w:tcPr>
            <w:tcW w:w="1134" w:type="dxa"/>
            <w:vAlign w:val="center"/>
          </w:tcPr>
          <w:p w14:paraId="460C9FE1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309D722B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9692635" w14:textId="77777777" w:rsidR="00D70BD8" w:rsidRDefault="00000000">
            <w:pPr>
              <w:pStyle w:val="Cell"/>
            </w:pPr>
            <w:r>
              <w:t>45</w:t>
            </w:r>
          </w:p>
        </w:tc>
        <w:tc>
          <w:tcPr>
            <w:tcW w:w="2665" w:type="dxa"/>
            <w:vAlign w:val="center"/>
          </w:tcPr>
          <w:p w14:paraId="31EBB45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del</w:t>
            </w:r>
          </w:p>
        </w:tc>
        <w:tc>
          <w:tcPr>
            <w:tcW w:w="1134" w:type="dxa"/>
            <w:vAlign w:val="center"/>
          </w:tcPr>
          <w:p w14:paraId="3A735051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74DD08EB" w14:textId="77777777" w:rsidR="00D70BD8" w:rsidRDefault="00000000">
            <w:pPr>
              <w:pStyle w:val="Cell"/>
            </w:pPr>
            <w:r>
              <w:t>45</w:t>
            </w:r>
          </w:p>
        </w:tc>
        <w:tc>
          <w:tcPr>
            <w:tcW w:w="2665" w:type="dxa"/>
            <w:vAlign w:val="center"/>
          </w:tcPr>
          <w:p w14:paraId="5EAC02E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Tally</w:t>
            </w:r>
          </w:p>
        </w:tc>
        <w:tc>
          <w:tcPr>
            <w:tcW w:w="1134" w:type="dxa"/>
            <w:vAlign w:val="center"/>
          </w:tcPr>
          <w:p w14:paraId="07F72D9C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39A31D5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331B3D0" w14:textId="77777777" w:rsidR="00D70BD8" w:rsidRDefault="00000000">
            <w:pPr>
              <w:pStyle w:val="Cell"/>
            </w:pPr>
            <w:r>
              <w:t>46</w:t>
            </w:r>
          </w:p>
        </w:tc>
        <w:tc>
          <w:tcPr>
            <w:tcW w:w="2665" w:type="dxa"/>
            <w:vAlign w:val="center"/>
          </w:tcPr>
          <w:p w14:paraId="44CC0462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round( )</w:t>
            </w:r>
          </w:p>
        </w:tc>
        <w:tc>
          <w:tcPr>
            <w:tcW w:w="1134" w:type="dxa"/>
            <w:vAlign w:val="center"/>
          </w:tcPr>
          <w:p w14:paraId="61D10AED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B9D1272" w14:textId="77777777" w:rsidR="00D70BD8" w:rsidRDefault="00000000">
            <w:pPr>
              <w:pStyle w:val="Cell"/>
            </w:pPr>
            <w:r>
              <w:t>46</w:t>
            </w:r>
          </w:p>
        </w:tc>
        <w:tc>
          <w:tcPr>
            <w:tcW w:w="2665" w:type="dxa"/>
            <w:vAlign w:val="center"/>
          </w:tcPr>
          <w:p w14:paraId="43D96BE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0.2</w:t>
            </w:r>
          </w:p>
        </w:tc>
        <w:tc>
          <w:tcPr>
            <w:tcW w:w="1134" w:type="dxa"/>
            <w:vAlign w:val="center"/>
          </w:tcPr>
          <w:p w14:paraId="070DDB4F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0E4A5EA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1AA9DC7" w14:textId="77777777" w:rsidR="00D70BD8" w:rsidRDefault="00000000">
            <w:pPr>
              <w:pStyle w:val="Cell"/>
            </w:pPr>
            <w:r>
              <w:t>47</w:t>
            </w:r>
          </w:p>
        </w:tc>
        <w:tc>
          <w:tcPr>
            <w:tcW w:w="2665" w:type="dxa"/>
            <w:vAlign w:val="center"/>
          </w:tcPr>
          <w:p w14:paraId="4973B41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&gt;=</w:t>
            </w:r>
          </w:p>
        </w:tc>
        <w:tc>
          <w:tcPr>
            <w:tcW w:w="1134" w:type="dxa"/>
            <w:vAlign w:val="center"/>
          </w:tcPr>
          <w:p w14:paraId="76D06CD5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34EC141A" w14:textId="77777777" w:rsidR="00D70BD8" w:rsidRDefault="00000000">
            <w:pPr>
              <w:pStyle w:val="Cell"/>
            </w:pPr>
            <w:r>
              <w:t>47</w:t>
            </w:r>
          </w:p>
        </w:tc>
        <w:tc>
          <w:tcPr>
            <w:tcW w:w="2665" w:type="dxa"/>
            <w:vAlign w:val="center"/>
          </w:tcPr>
          <w:p w14:paraId="5FCBF28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2E22F629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123F5CD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61F269B" w14:textId="77777777" w:rsidR="00D70BD8" w:rsidRDefault="00000000">
            <w:pPr>
              <w:pStyle w:val="Cell"/>
            </w:pPr>
            <w:r>
              <w:t>48</w:t>
            </w:r>
          </w:p>
        </w:tc>
        <w:tc>
          <w:tcPr>
            <w:tcW w:w="2665" w:type="dxa"/>
            <w:vAlign w:val="center"/>
          </w:tcPr>
          <w:p w14:paraId="0418E9A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yield</w:t>
            </w:r>
          </w:p>
        </w:tc>
        <w:tc>
          <w:tcPr>
            <w:tcW w:w="1134" w:type="dxa"/>
            <w:vAlign w:val="center"/>
          </w:tcPr>
          <w:p w14:paraId="4AC8108B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782F87C6" w14:textId="77777777" w:rsidR="00D70BD8" w:rsidRDefault="00000000">
            <w:pPr>
              <w:pStyle w:val="Cell"/>
            </w:pPr>
            <w:r>
              <w:t>48</w:t>
            </w:r>
          </w:p>
        </w:tc>
        <w:tc>
          <w:tcPr>
            <w:tcW w:w="2665" w:type="dxa"/>
            <w:vAlign w:val="center"/>
          </w:tcPr>
          <w:p w14:paraId="5278AA9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title</w:t>
            </w:r>
          </w:p>
        </w:tc>
        <w:tc>
          <w:tcPr>
            <w:tcW w:w="1134" w:type="dxa"/>
            <w:vAlign w:val="center"/>
          </w:tcPr>
          <w:p w14:paraId="7A365A9E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055F8CE3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3D90D67" w14:textId="77777777" w:rsidR="00D70BD8" w:rsidRDefault="00000000">
            <w:pPr>
              <w:pStyle w:val="Cell"/>
            </w:pPr>
            <w:r>
              <w:t>49</w:t>
            </w:r>
          </w:p>
        </w:tc>
        <w:tc>
          <w:tcPr>
            <w:tcW w:w="2665" w:type="dxa"/>
            <w:vAlign w:val="center"/>
          </w:tcPr>
          <w:p w14:paraId="58E400D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&lt;&lt;</w:t>
            </w:r>
          </w:p>
        </w:tc>
        <w:tc>
          <w:tcPr>
            <w:tcW w:w="1134" w:type="dxa"/>
            <w:vAlign w:val="center"/>
          </w:tcPr>
          <w:p w14:paraId="3E00D21B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408930C6" w14:textId="77777777" w:rsidR="00D70BD8" w:rsidRDefault="00000000">
            <w:pPr>
              <w:pStyle w:val="Cell"/>
            </w:pPr>
            <w:r>
              <w:t>49</w:t>
            </w:r>
          </w:p>
        </w:tc>
        <w:tc>
          <w:tcPr>
            <w:tcW w:w="2665" w:type="dxa"/>
            <w:vAlign w:val="center"/>
          </w:tcPr>
          <w:p w14:paraId="6A20E309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qty</w:t>
            </w:r>
          </w:p>
        </w:tc>
        <w:tc>
          <w:tcPr>
            <w:tcW w:w="1134" w:type="dxa"/>
            <w:vAlign w:val="center"/>
          </w:tcPr>
          <w:p w14:paraId="0AB2B893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DB49F0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DAC9DC2" w14:textId="77777777" w:rsidR="00D70BD8" w:rsidRDefault="00000000">
            <w:pPr>
              <w:pStyle w:val="Cell"/>
            </w:pPr>
            <w:r>
              <w:t>50</w:t>
            </w:r>
          </w:p>
        </w:tc>
        <w:tc>
          <w:tcPr>
            <w:tcW w:w="2665" w:type="dxa"/>
            <w:vAlign w:val="center"/>
          </w:tcPr>
          <w:p w14:paraId="222CE54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^</w:t>
            </w:r>
          </w:p>
        </w:tc>
        <w:tc>
          <w:tcPr>
            <w:tcW w:w="1134" w:type="dxa"/>
            <w:vAlign w:val="center"/>
          </w:tcPr>
          <w:p w14:paraId="2F64D1C6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49D071DF" w14:textId="77777777" w:rsidR="00D70BD8" w:rsidRDefault="00000000">
            <w:pPr>
              <w:pStyle w:val="Cell"/>
            </w:pPr>
            <w:r>
              <w:t>50</w:t>
            </w:r>
          </w:p>
        </w:tc>
        <w:tc>
          <w:tcPr>
            <w:tcW w:w="2665" w:type="dxa"/>
            <w:vAlign w:val="center"/>
          </w:tcPr>
          <w:p w14:paraId="5CAD42C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"Записей за смену:"</w:t>
            </w:r>
          </w:p>
        </w:tc>
        <w:tc>
          <w:tcPr>
            <w:tcW w:w="1134" w:type="dxa"/>
            <w:vAlign w:val="center"/>
          </w:tcPr>
          <w:p w14:paraId="7DE823DC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21A33091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5452C1B" w14:textId="77777777" w:rsidR="00D70BD8" w:rsidRDefault="00000000">
            <w:pPr>
              <w:pStyle w:val="Cell"/>
            </w:pPr>
            <w:r>
              <w:t>51</w:t>
            </w:r>
          </w:p>
        </w:tc>
        <w:tc>
          <w:tcPr>
            <w:tcW w:w="2665" w:type="dxa"/>
            <w:vAlign w:val="center"/>
          </w:tcPr>
          <w:p w14:paraId="69B9BE8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ord( )</w:t>
            </w:r>
          </w:p>
        </w:tc>
        <w:tc>
          <w:tcPr>
            <w:tcW w:w="1134" w:type="dxa"/>
            <w:vAlign w:val="center"/>
          </w:tcPr>
          <w:p w14:paraId="15CE4BA2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638477E" w14:textId="77777777" w:rsidR="00D70BD8" w:rsidRDefault="00000000">
            <w:pPr>
              <w:pStyle w:val="Cell"/>
            </w:pPr>
            <w:r>
              <w:t>51</w:t>
            </w:r>
          </w:p>
        </w:tc>
        <w:tc>
          <w:tcPr>
            <w:tcW w:w="2665" w:type="dxa"/>
            <w:vAlign w:val="center"/>
          </w:tcPr>
          <w:p w14:paraId="581B64B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"Вызов"</w:t>
            </w:r>
          </w:p>
        </w:tc>
        <w:tc>
          <w:tcPr>
            <w:tcW w:w="1134" w:type="dxa"/>
            <w:vAlign w:val="center"/>
          </w:tcPr>
          <w:p w14:paraId="2DF4C12A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EE6408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C8AE905" w14:textId="77777777" w:rsidR="00D70BD8" w:rsidRDefault="00000000">
            <w:pPr>
              <w:pStyle w:val="Cell"/>
            </w:pPr>
            <w:r>
              <w:t>52</w:t>
            </w:r>
          </w:p>
        </w:tc>
        <w:tc>
          <w:tcPr>
            <w:tcW w:w="2665" w:type="dxa"/>
            <w:vAlign w:val="center"/>
          </w:tcPr>
          <w:p w14:paraId="481A1D1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&gt;&gt;</w:t>
            </w:r>
          </w:p>
        </w:tc>
        <w:tc>
          <w:tcPr>
            <w:tcW w:w="1134" w:type="dxa"/>
            <w:vAlign w:val="center"/>
          </w:tcPr>
          <w:p w14:paraId="2CDABEA4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5ED077C3" w14:textId="77777777" w:rsidR="00D70BD8" w:rsidRDefault="00000000">
            <w:pPr>
              <w:pStyle w:val="Cell"/>
            </w:pPr>
            <w:r>
              <w:t>52</w:t>
            </w:r>
          </w:p>
        </w:tc>
        <w:tc>
          <w:tcPr>
            <w:tcW w:w="2665" w:type="dxa"/>
            <w:vAlign w:val="center"/>
          </w:tcPr>
          <w:p w14:paraId="7E8F5A0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func</w:t>
            </w:r>
          </w:p>
        </w:tc>
        <w:tc>
          <w:tcPr>
            <w:tcW w:w="1134" w:type="dxa"/>
            <w:vAlign w:val="center"/>
          </w:tcPr>
          <w:p w14:paraId="5C7E288B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3D3173E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2464154" w14:textId="77777777" w:rsidR="00D70BD8" w:rsidRDefault="00000000">
            <w:pPr>
              <w:pStyle w:val="Cell"/>
            </w:pPr>
            <w:r>
              <w:t>53</w:t>
            </w:r>
          </w:p>
        </w:tc>
        <w:tc>
          <w:tcPr>
            <w:tcW w:w="2665" w:type="dxa"/>
            <w:vAlign w:val="center"/>
          </w:tcPr>
          <w:p w14:paraId="2C44F58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|</w:t>
            </w:r>
          </w:p>
        </w:tc>
        <w:tc>
          <w:tcPr>
            <w:tcW w:w="1134" w:type="dxa"/>
            <w:vAlign w:val="center"/>
          </w:tcPr>
          <w:p w14:paraId="6C8C16DB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5555AF17" w14:textId="77777777" w:rsidR="00D70BD8" w:rsidRDefault="00000000">
            <w:pPr>
              <w:pStyle w:val="Cell"/>
            </w:pPr>
            <w:r>
              <w:t>53</w:t>
            </w:r>
          </w:p>
        </w:tc>
        <w:tc>
          <w:tcPr>
            <w:tcW w:w="2665" w:type="dxa"/>
            <w:vAlign w:val="center"/>
          </w:tcPr>
          <w:p w14:paraId="532AF5F9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.__name__</w:t>
            </w:r>
          </w:p>
        </w:tc>
        <w:tc>
          <w:tcPr>
            <w:tcW w:w="1134" w:type="dxa"/>
            <w:vAlign w:val="center"/>
          </w:tcPr>
          <w:p w14:paraId="322B2B86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723BD09D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D37E538" w14:textId="77777777" w:rsidR="00D70BD8" w:rsidRDefault="00000000">
            <w:pPr>
              <w:pStyle w:val="Cell"/>
            </w:pPr>
            <w:r>
              <w:t>54</w:t>
            </w:r>
          </w:p>
        </w:tc>
        <w:tc>
          <w:tcPr>
            <w:tcW w:w="2665" w:type="dxa"/>
            <w:vAlign w:val="center"/>
          </w:tcPr>
          <w:p w14:paraId="546164B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~</w:t>
            </w:r>
          </w:p>
        </w:tc>
        <w:tc>
          <w:tcPr>
            <w:tcW w:w="1134" w:type="dxa"/>
            <w:vAlign w:val="center"/>
          </w:tcPr>
          <w:p w14:paraId="3760C1DA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15F9A316" w14:textId="77777777" w:rsidR="00D70BD8" w:rsidRDefault="00000000">
            <w:pPr>
              <w:pStyle w:val="Cell"/>
            </w:pPr>
            <w:r>
              <w:t>54</w:t>
            </w:r>
          </w:p>
        </w:tc>
        <w:tc>
          <w:tcPr>
            <w:tcW w:w="2665" w:type="dxa"/>
            <w:vAlign w:val="center"/>
          </w:tcPr>
          <w:p w14:paraId="24F24322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args</w:t>
            </w:r>
          </w:p>
        </w:tc>
        <w:tc>
          <w:tcPr>
            <w:tcW w:w="1134" w:type="dxa"/>
            <w:vAlign w:val="center"/>
          </w:tcPr>
          <w:p w14:paraId="7D063568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D0343E3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BBEFE35" w14:textId="77777777" w:rsidR="00D70BD8" w:rsidRDefault="00000000">
            <w:pPr>
              <w:pStyle w:val="Cell"/>
            </w:pPr>
            <w:r>
              <w:t>55</w:t>
            </w:r>
          </w:p>
        </w:tc>
        <w:tc>
          <w:tcPr>
            <w:tcW w:w="2665" w:type="dxa"/>
            <w:vAlign w:val="center"/>
          </w:tcPr>
          <w:p w14:paraId="692B3C19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match…case</w:t>
            </w:r>
          </w:p>
        </w:tc>
        <w:tc>
          <w:tcPr>
            <w:tcW w:w="1134" w:type="dxa"/>
            <w:vAlign w:val="center"/>
          </w:tcPr>
          <w:p w14:paraId="3AAD8D3C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F0FFDD5" w14:textId="77777777" w:rsidR="00D70BD8" w:rsidRDefault="00000000">
            <w:pPr>
              <w:pStyle w:val="Cell"/>
            </w:pPr>
            <w:r>
              <w:t>55</w:t>
            </w:r>
          </w:p>
        </w:tc>
        <w:tc>
          <w:tcPr>
            <w:tcW w:w="2665" w:type="dxa"/>
            <w:vAlign w:val="center"/>
          </w:tcPr>
          <w:p w14:paraId="13898F5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wrapper</w:t>
            </w:r>
          </w:p>
        </w:tc>
        <w:tc>
          <w:tcPr>
            <w:tcW w:w="1134" w:type="dxa"/>
            <w:vAlign w:val="center"/>
          </w:tcPr>
          <w:p w14:paraId="1F4D214D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074922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1504F28" w14:textId="77777777" w:rsidR="00D70BD8" w:rsidRDefault="00000000">
            <w:pPr>
              <w:pStyle w:val="Cell"/>
            </w:pPr>
            <w:r>
              <w:t>56</w:t>
            </w:r>
          </w:p>
        </w:tc>
        <w:tc>
          <w:tcPr>
            <w:tcW w:w="2665" w:type="dxa"/>
            <w:vAlign w:val="center"/>
          </w:tcPr>
          <w:p w14:paraId="70F97663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.split( )</w:t>
            </w:r>
          </w:p>
        </w:tc>
        <w:tc>
          <w:tcPr>
            <w:tcW w:w="1134" w:type="dxa"/>
            <w:vAlign w:val="center"/>
          </w:tcPr>
          <w:p w14:paraId="2D3FB165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7F854C13" w14:textId="77777777" w:rsidR="00D70BD8" w:rsidRDefault="00000000">
            <w:pPr>
              <w:pStyle w:val="Cell"/>
            </w:pPr>
            <w:r>
              <w:t>56</w:t>
            </w:r>
          </w:p>
        </w:tc>
        <w:tc>
          <w:tcPr>
            <w:tcW w:w="2665" w:type="dxa"/>
            <w:vAlign w:val="center"/>
          </w:tcPr>
          <w:p w14:paraId="37C473AF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"Количество должно быть больше нуля"</w:t>
            </w:r>
          </w:p>
        </w:tc>
        <w:tc>
          <w:tcPr>
            <w:tcW w:w="1134" w:type="dxa"/>
            <w:vAlign w:val="center"/>
          </w:tcPr>
          <w:p w14:paraId="0696C0F1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7F8AE07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317A946" w14:textId="77777777" w:rsidR="00D70BD8" w:rsidRDefault="00000000">
            <w:pPr>
              <w:pStyle w:val="Cell"/>
            </w:pPr>
            <w:r>
              <w:t>57</w:t>
            </w:r>
          </w:p>
        </w:tc>
        <w:tc>
          <w:tcPr>
            <w:tcW w:w="2665" w:type="dxa"/>
            <w:vAlign w:val="center"/>
          </w:tcPr>
          <w:p w14:paraId="6DC5CAB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with…as</w:t>
            </w:r>
          </w:p>
        </w:tc>
        <w:tc>
          <w:tcPr>
            <w:tcW w:w="1134" w:type="dxa"/>
            <w:vAlign w:val="center"/>
          </w:tcPr>
          <w:p w14:paraId="57FF3BC7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75A52505" w14:textId="77777777" w:rsidR="00D70BD8" w:rsidRDefault="00000000">
            <w:pPr>
              <w:pStyle w:val="Cell"/>
            </w:pPr>
            <w:r>
              <w:t>57</w:t>
            </w:r>
          </w:p>
        </w:tc>
        <w:tc>
          <w:tcPr>
            <w:tcW w:w="2665" w:type="dxa"/>
            <w:vAlign w:val="center"/>
          </w:tcPr>
          <w:p w14:paraId="5B8A27F3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"Нет товара "</w:t>
            </w:r>
          </w:p>
        </w:tc>
        <w:tc>
          <w:tcPr>
            <w:tcW w:w="1134" w:type="dxa"/>
            <w:vAlign w:val="center"/>
          </w:tcPr>
          <w:p w14:paraId="5E2B8E23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85950A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A39302A" w14:textId="77777777" w:rsidR="00D70BD8" w:rsidRDefault="00000000">
            <w:pPr>
              <w:pStyle w:val="Cell"/>
            </w:pPr>
            <w:r>
              <w:t>58</w:t>
            </w:r>
          </w:p>
        </w:tc>
        <w:tc>
          <w:tcPr>
            <w:tcW w:w="2665" w:type="dxa"/>
            <w:vAlign w:val="center"/>
          </w:tcPr>
          <w:p w14:paraId="6EF98B2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Session( )</w:t>
            </w:r>
          </w:p>
        </w:tc>
        <w:tc>
          <w:tcPr>
            <w:tcW w:w="1134" w:type="dxa"/>
            <w:vAlign w:val="center"/>
          </w:tcPr>
          <w:p w14:paraId="765B62F4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AF00F1F" w14:textId="77777777" w:rsidR="00D70BD8" w:rsidRDefault="00000000">
            <w:pPr>
              <w:pStyle w:val="Cell"/>
            </w:pPr>
            <w:r>
              <w:t>58</w:t>
            </w:r>
          </w:p>
        </w:tc>
        <w:tc>
          <w:tcPr>
            <w:tcW w:w="2665" w:type="dxa"/>
            <w:vAlign w:val="center"/>
          </w:tcPr>
          <w:p w14:paraId="5680E21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True</w:t>
            </w:r>
          </w:p>
        </w:tc>
        <w:tc>
          <w:tcPr>
            <w:tcW w:w="1134" w:type="dxa"/>
            <w:vAlign w:val="center"/>
          </w:tcPr>
          <w:p w14:paraId="296D7CCB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5B50DA2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5793AB7" w14:textId="77777777" w:rsidR="00D70BD8" w:rsidRDefault="00000000">
            <w:pPr>
              <w:pStyle w:val="Cell"/>
            </w:pPr>
            <w:r>
              <w:t>59</w:t>
            </w:r>
          </w:p>
        </w:tc>
        <w:tc>
          <w:tcPr>
            <w:tcW w:w="2665" w:type="dxa"/>
            <w:vAlign w:val="center"/>
          </w:tcPr>
          <w:p w14:paraId="56CE62F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while…else</w:t>
            </w:r>
          </w:p>
        </w:tc>
        <w:tc>
          <w:tcPr>
            <w:tcW w:w="1134" w:type="dxa"/>
            <w:vAlign w:val="center"/>
          </w:tcPr>
          <w:p w14:paraId="46B74119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7F492BBA" w14:textId="77777777" w:rsidR="00D70BD8" w:rsidRDefault="00000000">
            <w:pPr>
              <w:pStyle w:val="Cell"/>
            </w:pPr>
            <w:r>
              <w:t>59</w:t>
            </w:r>
          </w:p>
        </w:tc>
        <w:tc>
          <w:tcPr>
            <w:tcW w:w="2665" w:type="dxa"/>
            <w:vAlign w:val="center"/>
          </w:tcPr>
          <w:p w14:paraId="351F81FF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bound</w:t>
            </w:r>
          </w:p>
        </w:tc>
        <w:tc>
          <w:tcPr>
            <w:tcW w:w="1134" w:type="dxa"/>
            <w:vAlign w:val="center"/>
          </w:tcPr>
          <w:p w14:paraId="14CADE0B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74B223C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DD8DE30" w14:textId="77777777" w:rsidR="00D70BD8" w:rsidRDefault="00000000">
            <w:pPr>
              <w:pStyle w:val="Cell"/>
            </w:pPr>
            <w:r>
              <w:t>60</w:t>
            </w:r>
          </w:p>
        </w:tc>
        <w:tc>
          <w:tcPr>
            <w:tcW w:w="2665" w:type="dxa"/>
            <w:vAlign w:val="center"/>
          </w:tcPr>
          <w:p w14:paraId="13D0A53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parse( )</w:t>
            </w:r>
          </w:p>
        </w:tc>
        <w:tc>
          <w:tcPr>
            <w:tcW w:w="1134" w:type="dxa"/>
            <w:vAlign w:val="center"/>
          </w:tcPr>
          <w:p w14:paraId="465EF749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44419039" w14:textId="77777777" w:rsidR="00D70BD8" w:rsidRDefault="00000000">
            <w:pPr>
              <w:pStyle w:val="Cell"/>
            </w:pPr>
            <w:r>
              <w:t>60</w:t>
            </w:r>
          </w:p>
        </w:tc>
        <w:tc>
          <w:tcPr>
            <w:tcW w:w="2665" w:type="dxa"/>
            <w:vAlign w:val="center"/>
          </w:tcPr>
          <w:p w14:paraId="2246B95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0xFFFF</w:t>
            </w:r>
          </w:p>
        </w:tc>
        <w:tc>
          <w:tcPr>
            <w:tcW w:w="1134" w:type="dxa"/>
            <w:vAlign w:val="center"/>
          </w:tcPr>
          <w:p w14:paraId="0E412842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3A6F92D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1142F4F" w14:textId="77777777" w:rsidR="00D70BD8" w:rsidRDefault="00000000">
            <w:pPr>
              <w:pStyle w:val="Cell"/>
            </w:pPr>
            <w:r>
              <w:t>61</w:t>
            </w:r>
          </w:p>
        </w:tc>
        <w:tc>
          <w:tcPr>
            <w:tcW w:w="2665" w:type="dxa"/>
            <w:vAlign w:val="center"/>
          </w:tcPr>
          <w:p w14:paraId="2E67E09D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.append( )</w:t>
            </w:r>
          </w:p>
        </w:tc>
        <w:tc>
          <w:tcPr>
            <w:tcW w:w="1134" w:type="dxa"/>
            <w:vAlign w:val="center"/>
          </w:tcPr>
          <w:p w14:paraId="6220A4B3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195B53AD" w14:textId="77777777" w:rsidR="00D70BD8" w:rsidRDefault="00000000">
            <w:pPr>
              <w:pStyle w:val="Cell"/>
            </w:pPr>
            <w:r>
              <w:t>61</w:t>
            </w:r>
          </w:p>
        </w:tc>
        <w:tc>
          <w:tcPr>
            <w:tcW w:w="2665" w:type="dxa"/>
            <w:vAlign w:val="center"/>
          </w:tcPr>
          <w:p w14:paraId="5FA5D5DC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780A33BB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0399E0C7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560BFA2" w14:textId="77777777" w:rsidR="00D70BD8" w:rsidRDefault="00000000">
            <w:pPr>
              <w:pStyle w:val="Cell"/>
            </w:pPr>
            <w:r>
              <w:t>62</w:t>
            </w:r>
          </w:p>
        </w:tc>
        <w:tc>
          <w:tcPr>
            <w:tcW w:w="2665" w:type="dxa"/>
            <w:vAlign w:val="center"/>
          </w:tcPr>
          <w:p w14:paraId="4BA483E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break</w:t>
            </w:r>
          </w:p>
        </w:tc>
        <w:tc>
          <w:tcPr>
            <w:tcW w:w="1134" w:type="dxa"/>
            <w:vAlign w:val="center"/>
          </w:tcPr>
          <w:p w14:paraId="01658E97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301BDD85" w14:textId="77777777" w:rsidR="00D70BD8" w:rsidRDefault="00000000">
            <w:pPr>
              <w:pStyle w:val="Cell"/>
            </w:pPr>
            <w:r>
              <w:t>62</w:t>
            </w:r>
          </w:p>
        </w:tc>
        <w:tc>
          <w:tcPr>
            <w:tcW w:w="2665" w:type="dxa"/>
            <w:vAlign w:val="center"/>
          </w:tcPr>
          <w:p w14:paraId="380E06A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0xF</w:t>
            </w:r>
          </w:p>
        </w:tc>
        <w:tc>
          <w:tcPr>
            <w:tcW w:w="1134" w:type="dxa"/>
            <w:vAlign w:val="center"/>
          </w:tcPr>
          <w:p w14:paraId="0D229AD0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EEC431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150E325" w14:textId="77777777" w:rsidR="00D70BD8" w:rsidRDefault="00000000">
            <w:pPr>
              <w:pStyle w:val="Cell"/>
            </w:pPr>
            <w:r>
              <w:t>63</w:t>
            </w:r>
          </w:p>
        </w:tc>
        <w:tc>
          <w:tcPr>
            <w:tcW w:w="2665" w:type="dxa"/>
            <w:vAlign w:val="center"/>
          </w:tcPr>
          <w:p w14:paraId="5726ECC3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is</w:t>
            </w:r>
          </w:p>
        </w:tc>
        <w:tc>
          <w:tcPr>
            <w:tcW w:w="1134" w:type="dxa"/>
            <w:vAlign w:val="center"/>
          </w:tcPr>
          <w:p w14:paraId="0B55EB61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7A33A959" w14:textId="77777777" w:rsidR="00D70BD8" w:rsidRDefault="00000000">
            <w:pPr>
              <w:pStyle w:val="Cell"/>
            </w:pPr>
            <w:r>
              <w:t>63</w:t>
            </w:r>
          </w:p>
        </w:tc>
        <w:tc>
          <w:tcPr>
            <w:tcW w:w="2665" w:type="dxa"/>
            <w:vAlign w:val="center"/>
          </w:tcPr>
          <w:p w14:paraId="2AF4B59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command</w:t>
            </w:r>
          </w:p>
        </w:tc>
        <w:tc>
          <w:tcPr>
            <w:tcW w:w="1134" w:type="dxa"/>
            <w:vAlign w:val="center"/>
          </w:tcPr>
          <w:p w14:paraId="08E832A9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1CC6250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8D62D42" w14:textId="77777777" w:rsidR="00D70BD8" w:rsidRDefault="00000000">
            <w:pPr>
              <w:pStyle w:val="Cell"/>
            </w:pPr>
            <w:r>
              <w:t>64</w:t>
            </w:r>
          </w:p>
        </w:tc>
        <w:tc>
          <w:tcPr>
            <w:tcW w:w="2665" w:type="dxa"/>
            <w:vAlign w:val="center"/>
          </w:tcPr>
          <w:p w14:paraId="2B93126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continue</w:t>
            </w:r>
          </w:p>
        </w:tc>
        <w:tc>
          <w:tcPr>
            <w:tcW w:w="1134" w:type="dxa"/>
            <w:vAlign w:val="center"/>
          </w:tcPr>
          <w:p w14:paraId="4435893A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54DE5C6C" w14:textId="77777777" w:rsidR="00D70BD8" w:rsidRDefault="00000000">
            <w:pPr>
              <w:pStyle w:val="Cell"/>
            </w:pPr>
            <w:r>
              <w:t>64</w:t>
            </w:r>
          </w:p>
        </w:tc>
        <w:tc>
          <w:tcPr>
            <w:tcW w:w="2665" w:type="dxa"/>
            <w:vAlign w:val="center"/>
          </w:tcPr>
          <w:p w14:paraId="718C79B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_</w:t>
            </w:r>
          </w:p>
        </w:tc>
        <w:tc>
          <w:tcPr>
            <w:tcW w:w="1134" w:type="dxa"/>
            <w:vAlign w:val="center"/>
          </w:tcPr>
          <w:p w14:paraId="3526638F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C2423C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886C98A" w14:textId="77777777" w:rsidR="00D70BD8" w:rsidRDefault="00000000">
            <w:pPr>
              <w:pStyle w:val="Cell"/>
            </w:pPr>
            <w:r>
              <w:t>65</w:t>
            </w:r>
          </w:p>
        </w:tc>
        <w:tc>
          <w:tcPr>
            <w:tcW w:w="2665" w:type="dxa"/>
            <w:vAlign w:val="center"/>
          </w:tcPr>
          <w:p w14:paraId="65EEB11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try…except…finally</w:t>
            </w:r>
          </w:p>
        </w:tc>
        <w:tc>
          <w:tcPr>
            <w:tcW w:w="1134" w:type="dxa"/>
            <w:vAlign w:val="center"/>
          </w:tcPr>
          <w:p w14:paraId="110C7FDF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792508D" w14:textId="77777777" w:rsidR="00D70BD8" w:rsidRDefault="00000000">
            <w:pPr>
              <w:pStyle w:val="Cell"/>
            </w:pPr>
            <w:r>
              <w:t>65</w:t>
            </w:r>
          </w:p>
        </w:tc>
        <w:tc>
          <w:tcPr>
            <w:tcW w:w="2665" w:type="dxa"/>
            <w:vAlign w:val="center"/>
          </w:tcPr>
          <w:p w14:paraId="3328F01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"unknown"</w:t>
            </w:r>
          </w:p>
        </w:tc>
        <w:tc>
          <w:tcPr>
            <w:tcW w:w="1134" w:type="dxa"/>
            <w:vAlign w:val="center"/>
          </w:tcPr>
          <w:p w14:paraId="448F650B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25221B5A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17E29EB" w14:textId="77777777" w:rsidR="00D70BD8" w:rsidRDefault="00000000">
            <w:pPr>
              <w:pStyle w:val="Cell"/>
            </w:pPr>
            <w:r>
              <w:t>66</w:t>
            </w:r>
          </w:p>
        </w:tc>
        <w:tc>
          <w:tcPr>
            <w:tcW w:w="2665" w:type="dxa"/>
            <w:vAlign w:val="center"/>
          </w:tcPr>
          <w:p w14:paraId="001AE9ED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remove_stock( )</w:t>
            </w:r>
          </w:p>
        </w:tc>
        <w:tc>
          <w:tcPr>
            <w:tcW w:w="1134" w:type="dxa"/>
            <w:vAlign w:val="center"/>
          </w:tcPr>
          <w:p w14:paraId="238CDC80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6DF3E534" w14:textId="77777777" w:rsidR="00D70BD8" w:rsidRDefault="00000000">
            <w:pPr>
              <w:pStyle w:val="Cell"/>
            </w:pPr>
            <w:r>
              <w:t>66</w:t>
            </w:r>
          </w:p>
        </w:tc>
        <w:tc>
          <w:tcPr>
            <w:tcW w:w="2665" w:type="dxa"/>
            <w:vAlign w:val="center"/>
          </w:tcPr>
          <w:p w14:paraId="40ACE7C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"A-1"</w:t>
            </w:r>
          </w:p>
        </w:tc>
        <w:tc>
          <w:tcPr>
            <w:tcW w:w="1134" w:type="dxa"/>
            <w:vAlign w:val="center"/>
          </w:tcPr>
          <w:p w14:paraId="4444F970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19E378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880011F" w14:textId="77777777" w:rsidR="00D70BD8" w:rsidRDefault="00000000">
            <w:pPr>
              <w:pStyle w:val="Cell"/>
            </w:pPr>
            <w:r>
              <w:t>67</w:t>
            </w:r>
          </w:p>
        </w:tc>
        <w:tc>
          <w:tcPr>
            <w:tcW w:w="2665" w:type="dxa"/>
            <w:vAlign w:val="center"/>
          </w:tcPr>
          <w:p w14:paraId="51B7C94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if…else (условное выражение)</w:t>
            </w:r>
          </w:p>
        </w:tc>
        <w:tc>
          <w:tcPr>
            <w:tcW w:w="1134" w:type="dxa"/>
            <w:vAlign w:val="center"/>
          </w:tcPr>
          <w:p w14:paraId="12B22395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570BBCBB" w14:textId="77777777" w:rsidR="00D70BD8" w:rsidRDefault="00000000">
            <w:pPr>
              <w:pStyle w:val="Cell"/>
            </w:pPr>
            <w:r>
              <w:t>67</w:t>
            </w:r>
          </w:p>
        </w:tc>
        <w:tc>
          <w:tcPr>
            <w:tcW w:w="2665" w:type="dxa"/>
            <w:vAlign w:val="center"/>
          </w:tcPr>
          <w:p w14:paraId="7854353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"Молоко"</w:t>
            </w:r>
          </w:p>
        </w:tc>
        <w:tc>
          <w:tcPr>
            <w:tcW w:w="1134" w:type="dxa"/>
            <w:vAlign w:val="center"/>
          </w:tcPr>
          <w:p w14:paraId="518A4C4E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206BFA0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DC64003" w14:textId="77777777" w:rsidR="00D70BD8" w:rsidRDefault="00000000">
            <w:pPr>
              <w:pStyle w:val="Cell"/>
            </w:pPr>
            <w:r>
              <w:t>68</w:t>
            </w:r>
          </w:p>
        </w:tc>
        <w:tc>
          <w:tcPr>
            <w:tcW w:w="2665" w:type="dxa"/>
            <w:vAlign w:val="center"/>
          </w:tcPr>
          <w:p w14:paraId="6992B5D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with_tax( )</w:t>
            </w:r>
          </w:p>
        </w:tc>
        <w:tc>
          <w:tcPr>
            <w:tcW w:w="1134" w:type="dxa"/>
            <w:vAlign w:val="center"/>
          </w:tcPr>
          <w:p w14:paraId="3C56D199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69B3A1E9" w14:textId="77777777" w:rsidR="00D70BD8" w:rsidRDefault="00000000">
            <w:pPr>
              <w:pStyle w:val="Cell"/>
            </w:pPr>
            <w:r>
              <w:t>68</w:t>
            </w:r>
          </w:p>
        </w:tc>
        <w:tc>
          <w:tcPr>
            <w:tcW w:w="2665" w:type="dxa"/>
            <w:vAlign w:val="center"/>
          </w:tcPr>
          <w:p w14:paraId="2B5764D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2.5</w:t>
            </w:r>
          </w:p>
        </w:tc>
        <w:tc>
          <w:tcPr>
            <w:tcW w:w="1134" w:type="dxa"/>
            <w:vAlign w:val="center"/>
          </w:tcPr>
          <w:p w14:paraId="52C4C6AD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D2FEE9E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7F242BB" w14:textId="77777777" w:rsidR="00D70BD8" w:rsidRDefault="00000000">
            <w:pPr>
              <w:pStyle w:val="Cell"/>
            </w:pPr>
            <w:r>
              <w:t>69</w:t>
            </w:r>
          </w:p>
        </w:tc>
        <w:tc>
          <w:tcPr>
            <w:tcW w:w="2665" w:type="dxa"/>
            <w:vAlign w:val="center"/>
          </w:tcPr>
          <w:p w14:paraId="63F6BF19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.items( )</w:t>
            </w:r>
          </w:p>
        </w:tc>
        <w:tc>
          <w:tcPr>
            <w:tcW w:w="1134" w:type="dxa"/>
            <w:vAlign w:val="center"/>
          </w:tcPr>
          <w:p w14:paraId="0C0E00A5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103B7643" w14:textId="77777777" w:rsidR="00D70BD8" w:rsidRDefault="00000000">
            <w:pPr>
              <w:pStyle w:val="Cell"/>
            </w:pPr>
            <w:r>
              <w:t>69</w:t>
            </w:r>
          </w:p>
        </w:tc>
        <w:tc>
          <w:tcPr>
            <w:tcW w:w="2665" w:type="dxa"/>
            <w:vAlign w:val="center"/>
          </w:tcPr>
          <w:p w14:paraId="5434A44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40</w:t>
            </w:r>
          </w:p>
        </w:tc>
        <w:tc>
          <w:tcPr>
            <w:tcW w:w="1134" w:type="dxa"/>
            <w:vAlign w:val="center"/>
          </w:tcPr>
          <w:p w14:paraId="028F43FD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6B4FFCD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2E1F599" w14:textId="77777777" w:rsidR="00D70BD8" w:rsidRDefault="00000000">
            <w:pPr>
              <w:pStyle w:val="Cell"/>
            </w:pPr>
            <w:r>
              <w:t>70</w:t>
            </w:r>
          </w:p>
        </w:tc>
        <w:tc>
          <w:tcPr>
            <w:tcW w:w="2665" w:type="dxa"/>
            <w:vAlign w:val="center"/>
          </w:tcPr>
          <w:p w14:paraId="7197C30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!=</w:t>
            </w:r>
          </w:p>
        </w:tc>
        <w:tc>
          <w:tcPr>
            <w:tcW w:w="1134" w:type="dxa"/>
            <w:vAlign w:val="center"/>
          </w:tcPr>
          <w:p w14:paraId="6621B237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35BEDD8B" w14:textId="77777777" w:rsidR="00D70BD8" w:rsidRDefault="00000000">
            <w:pPr>
              <w:pStyle w:val="Cell"/>
            </w:pPr>
            <w:r>
              <w:t>70</w:t>
            </w:r>
          </w:p>
        </w:tc>
        <w:tc>
          <w:tcPr>
            <w:tcW w:w="2665" w:type="dxa"/>
            <w:vAlign w:val="center"/>
          </w:tcPr>
          <w:p w14:paraId="7645F71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"B-7"</w:t>
            </w:r>
          </w:p>
        </w:tc>
        <w:tc>
          <w:tcPr>
            <w:tcW w:w="1134" w:type="dxa"/>
            <w:vAlign w:val="center"/>
          </w:tcPr>
          <w:p w14:paraId="7525D04D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1AE63152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8C62F9E" w14:textId="77777777" w:rsidR="00D70BD8" w:rsidRDefault="00000000">
            <w:pPr>
              <w:pStyle w:val="Cell"/>
            </w:pPr>
            <w:r>
              <w:t>71</w:t>
            </w:r>
          </w:p>
        </w:tc>
        <w:tc>
          <w:tcPr>
            <w:tcW w:w="2665" w:type="dxa"/>
            <w:vAlign w:val="center"/>
          </w:tcPr>
          <w:p w14:paraId="561D999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sorted( )</w:t>
            </w:r>
          </w:p>
        </w:tc>
        <w:tc>
          <w:tcPr>
            <w:tcW w:w="1134" w:type="dxa"/>
            <w:vAlign w:val="center"/>
          </w:tcPr>
          <w:p w14:paraId="489908FF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31FAF6C1" w14:textId="77777777" w:rsidR="00D70BD8" w:rsidRDefault="00000000">
            <w:pPr>
              <w:pStyle w:val="Cell"/>
            </w:pPr>
            <w:r>
              <w:t>71</w:t>
            </w:r>
          </w:p>
        </w:tc>
        <w:tc>
          <w:tcPr>
            <w:tcW w:w="2665" w:type="dxa"/>
            <w:vAlign w:val="center"/>
          </w:tcPr>
          <w:p w14:paraId="03D914F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"Кофе"</w:t>
            </w:r>
          </w:p>
        </w:tc>
        <w:tc>
          <w:tcPr>
            <w:tcW w:w="1134" w:type="dxa"/>
            <w:vAlign w:val="center"/>
          </w:tcPr>
          <w:p w14:paraId="3A06332E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F4203B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BFEE6D1" w14:textId="77777777" w:rsidR="00D70BD8" w:rsidRDefault="00000000">
            <w:pPr>
              <w:pStyle w:val="Cell"/>
            </w:pPr>
            <w:r>
              <w:lastRenderedPageBreak/>
              <w:t>72</w:t>
            </w:r>
          </w:p>
        </w:tc>
        <w:tc>
          <w:tcPr>
            <w:tcW w:w="2665" w:type="dxa"/>
            <w:vAlign w:val="center"/>
          </w:tcPr>
          <w:p w14:paraId="4CE9931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lambda</w:t>
            </w:r>
          </w:p>
        </w:tc>
        <w:tc>
          <w:tcPr>
            <w:tcW w:w="1134" w:type="dxa"/>
            <w:vAlign w:val="center"/>
          </w:tcPr>
          <w:p w14:paraId="37BD289C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6ECBAC2E" w14:textId="77777777" w:rsidR="00D70BD8" w:rsidRDefault="00000000">
            <w:pPr>
              <w:pStyle w:val="Cell"/>
            </w:pPr>
            <w:r>
              <w:t>72</w:t>
            </w:r>
          </w:p>
        </w:tc>
        <w:tc>
          <w:tcPr>
            <w:tcW w:w="2665" w:type="dxa"/>
            <w:vAlign w:val="center"/>
          </w:tcPr>
          <w:p w14:paraId="169953C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15.9</w:t>
            </w:r>
          </w:p>
        </w:tc>
        <w:tc>
          <w:tcPr>
            <w:tcW w:w="1134" w:type="dxa"/>
            <w:vAlign w:val="center"/>
          </w:tcPr>
          <w:p w14:paraId="1330B951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38DACFBD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2961CB0" w14:textId="77777777" w:rsidR="00D70BD8" w:rsidRDefault="00000000">
            <w:pPr>
              <w:pStyle w:val="Cell"/>
            </w:pPr>
            <w:r>
              <w:t>73</w:t>
            </w:r>
          </w:p>
        </w:tc>
        <w:tc>
          <w:tcPr>
            <w:tcW w:w="2665" w:type="dxa"/>
            <w:vAlign w:val="center"/>
          </w:tcPr>
          <w:p w14:paraId="43D75A2A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:=</w:t>
            </w:r>
          </w:p>
        </w:tc>
        <w:tc>
          <w:tcPr>
            <w:tcW w:w="1134" w:type="dxa"/>
            <w:vAlign w:val="center"/>
          </w:tcPr>
          <w:p w14:paraId="37AAC903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DEE4412" w14:textId="77777777" w:rsidR="00D70BD8" w:rsidRDefault="00000000">
            <w:pPr>
              <w:pStyle w:val="Cell"/>
            </w:pPr>
            <w:r>
              <w:t>73</w:t>
            </w:r>
          </w:p>
        </w:tc>
        <w:tc>
          <w:tcPr>
            <w:tcW w:w="2665" w:type="dxa"/>
            <w:vAlign w:val="center"/>
          </w:tcPr>
          <w:p w14:paraId="28B6210F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6E1F10F7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59713D79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D6050D0" w14:textId="77777777" w:rsidR="00D70BD8" w:rsidRDefault="00000000">
            <w:pPr>
              <w:pStyle w:val="Cell"/>
            </w:pPr>
            <w:r>
              <w:t>74</w:t>
            </w:r>
          </w:p>
        </w:tc>
        <w:tc>
          <w:tcPr>
            <w:tcW w:w="2665" w:type="dxa"/>
            <w:vAlign w:val="center"/>
          </w:tcPr>
          <w:p w14:paraId="33091C8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next( )</w:t>
            </w:r>
          </w:p>
        </w:tc>
        <w:tc>
          <w:tcPr>
            <w:tcW w:w="1134" w:type="dxa"/>
            <w:vAlign w:val="center"/>
          </w:tcPr>
          <w:p w14:paraId="7F97F5CD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03BDB15D" w14:textId="77777777" w:rsidR="00D70BD8" w:rsidRDefault="00000000">
            <w:pPr>
              <w:pStyle w:val="Cell"/>
            </w:pPr>
            <w:r>
              <w:t>74</w:t>
            </w:r>
          </w:p>
        </w:tc>
        <w:tc>
          <w:tcPr>
            <w:tcW w:w="2665" w:type="dxa"/>
            <w:vAlign w:val="center"/>
          </w:tcPr>
          <w:p w14:paraId="1F49E1E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"C-3"</w:t>
            </w:r>
          </w:p>
        </w:tc>
        <w:tc>
          <w:tcPr>
            <w:tcW w:w="1134" w:type="dxa"/>
            <w:vAlign w:val="center"/>
          </w:tcPr>
          <w:p w14:paraId="706B24D7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23CD24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8501E0D" w14:textId="77777777" w:rsidR="00D70BD8" w:rsidRDefault="00000000">
            <w:pPr>
              <w:pStyle w:val="Cell"/>
            </w:pPr>
            <w:r>
              <w:t>75</w:t>
            </w:r>
          </w:p>
        </w:tc>
        <w:tc>
          <w:tcPr>
            <w:tcW w:w="2665" w:type="dxa"/>
            <w:vAlign w:val="center"/>
          </w:tcPr>
          <w:p w14:paraId="649DC36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iter( )</w:t>
            </w:r>
          </w:p>
        </w:tc>
        <w:tc>
          <w:tcPr>
            <w:tcW w:w="1134" w:type="dxa"/>
            <w:vAlign w:val="center"/>
          </w:tcPr>
          <w:p w14:paraId="135ED2E4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37CD2156" w14:textId="77777777" w:rsidR="00D70BD8" w:rsidRDefault="00000000">
            <w:pPr>
              <w:pStyle w:val="Cell"/>
            </w:pPr>
            <w:r>
              <w:t>75</w:t>
            </w:r>
          </w:p>
        </w:tc>
        <w:tc>
          <w:tcPr>
            <w:tcW w:w="2665" w:type="dxa"/>
            <w:vAlign w:val="center"/>
          </w:tcPr>
          <w:p w14:paraId="5384B609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"Ноутбук"</w:t>
            </w:r>
          </w:p>
        </w:tc>
        <w:tc>
          <w:tcPr>
            <w:tcW w:w="1134" w:type="dxa"/>
            <w:vAlign w:val="center"/>
          </w:tcPr>
          <w:p w14:paraId="25485049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FB38741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25B5B0F" w14:textId="77777777" w:rsidR="00D70BD8" w:rsidRDefault="00000000">
            <w:pPr>
              <w:pStyle w:val="Cell"/>
            </w:pPr>
            <w:r>
              <w:t>76</w:t>
            </w:r>
          </w:p>
        </w:tc>
        <w:tc>
          <w:tcPr>
            <w:tcW w:w="2665" w:type="dxa"/>
            <w:vAlign w:val="center"/>
          </w:tcPr>
          <w:p w14:paraId="15C13EE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is not</w:t>
            </w:r>
          </w:p>
        </w:tc>
        <w:tc>
          <w:tcPr>
            <w:tcW w:w="1134" w:type="dxa"/>
            <w:vAlign w:val="center"/>
          </w:tcPr>
          <w:p w14:paraId="31978980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1D82BBF5" w14:textId="77777777" w:rsidR="00D70BD8" w:rsidRDefault="00000000">
            <w:pPr>
              <w:pStyle w:val="Cell"/>
            </w:pPr>
            <w:r>
              <w:t>76</w:t>
            </w:r>
          </w:p>
        </w:tc>
        <w:tc>
          <w:tcPr>
            <w:tcW w:w="2665" w:type="dxa"/>
            <w:vAlign w:val="center"/>
          </w:tcPr>
          <w:p w14:paraId="3B71724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2300</w:t>
            </w:r>
          </w:p>
        </w:tc>
        <w:tc>
          <w:tcPr>
            <w:tcW w:w="1134" w:type="dxa"/>
            <w:vAlign w:val="center"/>
          </w:tcPr>
          <w:p w14:paraId="0A3A0A8D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7EB8B200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558C61E" w14:textId="77777777" w:rsidR="00D70BD8" w:rsidRDefault="00000000">
            <w:pPr>
              <w:pStyle w:val="Cell"/>
            </w:pPr>
            <w:r>
              <w:t>77</w:t>
            </w:r>
          </w:p>
        </w:tc>
        <w:tc>
          <w:tcPr>
            <w:tcW w:w="2665" w:type="dxa"/>
            <w:vAlign w:val="center"/>
          </w:tcPr>
          <w:p w14:paraId="49B55054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and</w:t>
            </w:r>
          </w:p>
        </w:tc>
        <w:tc>
          <w:tcPr>
            <w:tcW w:w="1134" w:type="dxa"/>
            <w:vAlign w:val="center"/>
          </w:tcPr>
          <w:p w14:paraId="4BD781C7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59A9246" w14:textId="77777777" w:rsidR="00D70BD8" w:rsidRDefault="00000000">
            <w:pPr>
              <w:pStyle w:val="Cell"/>
            </w:pPr>
            <w:r>
              <w:t>77</w:t>
            </w:r>
          </w:p>
        </w:tc>
        <w:tc>
          <w:tcPr>
            <w:tcW w:w="2665" w:type="dxa"/>
            <w:vAlign w:val="center"/>
          </w:tcPr>
          <w:p w14:paraId="35EA5F3F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"sell A-1 15"</w:t>
            </w:r>
          </w:p>
        </w:tc>
        <w:tc>
          <w:tcPr>
            <w:tcW w:w="1134" w:type="dxa"/>
            <w:vAlign w:val="center"/>
          </w:tcPr>
          <w:p w14:paraId="7B54C93A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8B079DE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E91947A" w14:textId="77777777" w:rsidR="00D70BD8" w:rsidRDefault="00000000">
            <w:pPr>
              <w:pStyle w:val="Cell"/>
            </w:pPr>
            <w:r>
              <w:t>78</w:t>
            </w:r>
          </w:p>
        </w:tc>
        <w:tc>
          <w:tcPr>
            <w:tcW w:w="2665" w:type="dxa"/>
            <w:vAlign w:val="center"/>
          </w:tcPr>
          <w:p w14:paraId="01F9C42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not</w:t>
            </w:r>
          </w:p>
        </w:tc>
        <w:tc>
          <w:tcPr>
            <w:tcW w:w="1134" w:type="dxa"/>
            <w:vAlign w:val="center"/>
          </w:tcPr>
          <w:p w14:paraId="65E67F47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56ADBDB5" w14:textId="77777777" w:rsidR="00D70BD8" w:rsidRDefault="00000000">
            <w:pPr>
              <w:pStyle w:val="Cell"/>
            </w:pPr>
            <w:r>
              <w:t>78</w:t>
            </w:r>
          </w:p>
        </w:tc>
        <w:tc>
          <w:tcPr>
            <w:tcW w:w="2665" w:type="dxa"/>
            <w:vAlign w:val="center"/>
          </w:tcPr>
          <w:p w14:paraId="62539D59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"sell B-7 3"</w:t>
            </w:r>
          </w:p>
        </w:tc>
        <w:tc>
          <w:tcPr>
            <w:tcW w:w="1134" w:type="dxa"/>
            <w:vAlign w:val="center"/>
          </w:tcPr>
          <w:p w14:paraId="3CC83BF2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51ED0F9D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5403A60" w14:textId="77777777" w:rsidR="00D70BD8" w:rsidRDefault="00000000">
            <w:pPr>
              <w:pStyle w:val="Cell"/>
            </w:pPr>
            <w:r>
              <w:t>79</w:t>
            </w:r>
          </w:p>
        </w:tc>
        <w:tc>
          <w:tcPr>
            <w:tcW w:w="2665" w:type="dxa"/>
            <w:vAlign w:val="center"/>
          </w:tcPr>
          <w:p w14:paraId="1C0C50F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//</w:t>
            </w:r>
          </w:p>
        </w:tc>
        <w:tc>
          <w:tcPr>
            <w:tcW w:w="1134" w:type="dxa"/>
            <w:vAlign w:val="center"/>
          </w:tcPr>
          <w:p w14:paraId="1F8AD046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B64DE47" w14:textId="77777777" w:rsidR="00D70BD8" w:rsidRDefault="00000000">
            <w:pPr>
              <w:pStyle w:val="Cell"/>
            </w:pPr>
            <w:r>
              <w:t>79</w:t>
            </w:r>
          </w:p>
        </w:tc>
        <w:tc>
          <w:tcPr>
            <w:tcW w:w="2665" w:type="dxa"/>
            <w:vAlign w:val="center"/>
          </w:tcPr>
          <w:p w14:paraId="57B02342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"add C-3 1"</w:t>
            </w:r>
          </w:p>
        </w:tc>
        <w:tc>
          <w:tcPr>
            <w:tcW w:w="1134" w:type="dxa"/>
            <w:vAlign w:val="center"/>
          </w:tcPr>
          <w:p w14:paraId="1B45702C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3472EC67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E7CECC1" w14:textId="77777777" w:rsidR="00D70BD8" w:rsidRDefault="00000000">
            <w:pPr>
              <w:pStyle w:val="Cell"/>
            </w:pPr>
            <w:r>
              <w:t>80</w:t>
            </w:r>
          </w:p>
        </w:tc>
        <w:tc>
          <w:tcPr>
            <w:tcW w:w="2665" w:type="dxa"/>
            <w:vAlign w:val="center"/>
          </w:tcPr>
          <w:p w14:paraId="69935F1C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%</w:t>
            </w:r>
          </w:p>
        </w:tc>
        <w:tc>
          <w:tcPr>
            <w:tcW w:w="1134" w:type="dxa"/>
            <w:vAlign w:val="center"/>
          </w:tcPr>
          <w:p w14:paraId="55B49B73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0CBC624C" w14:textId="77777777" w:rsidR="00D70BD8" w:rsidRDefault="00000000">
            <w:pPr>
              <w:pStyle w:val="Cell"/>
            </w:pPr>
            <w:r>
              <w:t>80</w:t>
            </w:r>
          </w:p>
        </w:tc>
        <w:tc>
          <w:tcPr>
            <w:tcW w:w="2665" w:type="dxa"/>
            <w:vAlign w:val="center"/>
          </w:tcPr>
          <w:p w14:paraId="3213B71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"sell X-0 1"</w:t>
            </w:r>
          </w:p>
        </w:tc>
        <w:tc>
          <w:tcPr>
            <w:tcW w:w="1134" w:type="dxa"/>
            <w:vAlign w:val="center"/>
          </w:tcPr>
          <w:p w14:paraId="39636052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5A02C273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7E3F141" w14:textId="77777777" w:rsidR="00D70BD8" w:rsidRDefault="00000000">
            <w:pPr>
              <w:pStyle w:val="Cell"/>
            </w:pPr>
            <w:r>
              <w:t>81</w:t>
            </w:r>
          </w:p>
        </w:tc>
        <w:tc>
          <w:tcPr>
            <w:tcW w:w="2665" w:type="dxa"/>
            <w:vAlign w:val="center"/>
          </w:tcPr>
          <w:p w14:paraId="3EAB092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sum( )</w:t>
            </w:r>
          </w:p>
        </w:tc>
        <w:tc>
          <w:tcPr>
            <w:tcW w:w="1134" w:type="dxa"/>
            <w:vAlign w:val="center"/>
          </w:tcPr>
          <w:p w14:paraId="428BF6E3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0E8B3FC1" w14:textId="77777777" w:rsidR="00D70BD8" w:rsidRDefault="00000000">
            <w:pPr>
              <w:pStyle w:val="Cell"/>
            </w:pPr>
            <w:r>
              <w:t>81</w:t>
            </w:r>
          </w:p>
        </w:tc>
        <w:tc>
          <w:tcPr>
            <w:tcW w:w="2665" w:type="dxa"/>
            <w:vAlign w:val="center"/>
          </w:tcPr>
          <w:p w14:paraId="0F19881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"help"</w:t>
            </w:r>
          </w:p>
        </w:tc>
        <w:tc>
          <w:tcPr>
            <w:tcW w:w="1134" w:type="dxa"/>
            <w:vAlign w:val="center"/>
          </w:tcPr>
          <w:p w14:paraId="61858316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19870F1D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6EA9F5A" w14:textId="77777777" w:rsidR="00D70BD8" w:rsidRDefault="00000000">
            <w:pPr>
              <w:pStyle w:val="Cell"/>
            </w:pPr>
            <w:r>
              <w:t>82</w:t>
            </w:r>
          </w:p>
        </w:tc>
        <w:tc>
          <w:tcPr>
            <w:tcW w:w="2665" w:type="dxa"/>
            <w:vAlign w:val="center"/>
          </w:tcPr>
          <w:p w14:paraId="61F016E9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.floor( )</w:t>
            </w:r>
          </w:p>
        </w:tc>
        <w:tc>
          <w:tcPr>
            <w:tcW w:w="1134" w:type="dxa"/>
            <w:vAlign w:val="center"/>
          </w:tcPr>
          <w:p w14:paraId="52ABD2F8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4C94445" w14:textId="77777777" w:rsidR="00D70BD8" w:rsidRDefault="00000000">
            <w:pPr>
              <w:pStyle w:val="Cell"/>
            </w:pPr>
            <w:r>
              <w:t>82</w:t>
            </w:r>
          </w:p>
        </w:tc>
        <w:tc>
          <w:tcPr>
            <w:tcW w:w="2665" w:type="dxa"/>
            <w:vAlign w:val="center"/>
          </w:tcPr>
          <w:p w14:paraId="584CCC2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"Неизвестная команда"</w:t>
            </w:r>
          </w:p>
        </w:tc>
        <w:tc>
          <w:tcPr>
            <w:tcW w:w="1134" w:type="dxa"/>
            <w:vAlign w:val="center"/>
          </w:tcPr>
          <w:p w14:paraId="1541D4A2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70236CA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D5B9137" w14:textId="77777777" w:rsidR="00D70BD8" w:rsidRDefault="00000000">
            <w:pPr>
              <w:pStyle w:val="Cell"/>
            </w:pPr>
            <w:r>
              <w:t>83</w:t>
            </w:r>
          </w:p>
        </w:tc>
        <w:tc>
          <w:tcPr>
            <w:tcW w:w="2665" w:type="dxa"/>
            <w:vAlign w:val="center"/>
          </w:tcPr>
          <w:p w14:paraId="6CDEE85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/</w:t>
            </w:r>
          </w:p>
        </w:tc>
        <w:tc>
          <w:tcPr>
            <w:tcW w:w="1134" w:type="dxa"/>
            <w:vAlign w:val="center"/>
          </w:tcPr>
          <w:p w14:paraId="3E8400BC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691D0FE0" w14:textId="77777777" w:rsidR="00D70BD8" w:rsidRDefault="00000000">
            <w:pPr>
              <w:pStyle w:val="Cell"/>
            </w:pPr>
            <w:r>
              <w:t>83</w:t>
            </w:r>
          </w:p>
        </w:tc>
        <w:tc>
          <w:tcPr>
            <w:tcW w:w="2665" w:type="dxa"/>
            <w:vAlign w:val="center"/>
          </w:tcPr>
          <w:p w14:paraId="1AF6ED94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"продано"</w:t>
            </w:r>
          </w:p>
        </w:tc>
        <w:tc>
          <w:tcPr>
            <w:tcW w:w="1134" w:type="dxa"/>
            <w:vAlign w:val="center"/>
          </w:tcPr>
          <w:p w14:paraId="0E04FB25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09F7DE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A0BC43E" w14:textId="77777777" w:rsidR="00D70BD8" w:rsidRDefault="00000000">
            <w:pPr>
              <w:pStyle w:val="Cell"/>
            </w:pPr>
            <w:r>
              <w:t>84</w:t>
            </w:r>
          </w:p>
        </w:tc>
        <w:tc>
          <w:tcPr>
            <w:tcW w:w="2665" w:type="dxa"/>
            <w:vAlign w:val="center"/>
          </w:tcPr>
          <w:p w14:paraId="50745152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**</w:t>
            </w:r>
          </w:p>
        </w:tc>
        <w:tc>
          <w:tcPr>
            <w:tcW w:w="1134" w:type="dxa"/>
            <w:vAlign w:val="center"/>
          </w:tcPr>
          <w:p w14:paraId="1960859E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6F2B52C" w14:textId="77777777" w:rsidR="00D70BD8" w:rsidRDefault="00000000">
            <w:pPr>
              <w:pStyle w:val="Cell"/>
            </w:pPr>
            <w:r>
              <w:t>84</w:t>
            </w:r>
          </w:p>
        </w:tc>
        <w:tc>
          <w:tcPr>
            <w:tcW w:w="2665" w:type="dxa"/>
            <w:vAlign w:val="center"/>
          </w:tcPr>
          <w:p w14:paraId="481D2A5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"не хватает"</w:t>
            </w:r>
          </w:p>
        </w:tc>
        <w:tc>
          <w:tcPr>
            <w:tcW w:w="1134" w:type="dxa"/>
            <w:vAlign w:val="center"/>
          </w:tcPr>
          <w:p w14:paraId="21EEC8F1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2ED92BF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1ADAACF" w14:textId="77777777" w:rsidR="00D70BD8" w:rsidRDefault="00000000">
            <w:pPr>
              <w:pStyle w:val="Cell"/>
            </w:pPr>
            <w:r>
              <w:t>85</w:t>
            </w:r>
          </w:p>
        </w:tc>
        <w:tc>
          <w:tcPr>
            <w:tcW w:w="2665" w:type="dxa"/>
            <w:vAlign w:val="center"/>
          </w:tcPr>
          <w:p w14:paraId="5E7EA143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list( )</w:t>
            </w:r>
          </w:p>
        </w:tc>
        <w:tc>
          <w:tcPr>
            <w:tcW w:w="1134" w:type="dxa"/>
            <w:vAlign w:val="center"/>
          </w:tcPr>
          <w:p w14:paraId="3AFD6DEB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276E9D66" w14:textId="77777777" w:rsidR="00D70BD8" w:rsidRDefault="00000000">
            <w:pPr>
              <w:pStyle w:val="Cell"/>
            </w:pPr>
            <w:r>
              <w:t>85</w:t>
            </w:r>
          </w:p>
        </w:tc>
        <w:tc>
          <w:tcPr>
            <w:tcW w:w="2665" w:type="dxa"/>
            <w:vAlign w:val="center"/>
          </w:tcPr>
          <w:p w14:paraId="5999216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StockError</w:t>
            </w:r>
          </w:p>
        </w:tc>
        <w:tc>
          <w:tcPr>
            <w:tcW w:w="1134" w:type="dxa"/>
            <w:vAlign w:val="center"/>
          </w:tcPr>
          <w:p w14:paraId="62A353F8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0F5BE8F0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C7922AF" w14:textId="77777777" w:rsidR="00D70BD8" w:rsidRDefault="00000000">
            <w:pPr>
              <w:pStyle w:val="Cell"/>
            </w:pPr>
            <w:r>
              <w:t>86</w:t>
            </w:r>
          </w:p>
        </w:tc>
        <w:tc>
          <w:tcPr>
            <w:tcW w:w="2665" w:type="dxa"/>
            <w:vAlign w:val="center"/>
          </w:tcPr>
          <w:p w14:paraId="2E347FFF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expensive( )</w:t>
            </w:r>
          </w:p>
        </w:tc>
        <w:tc>
          <w:tcPr>
            <w:tcW w:w="1134" w:type="dxa"/>
            <w:vAlign w:val="center"/>
          </w:tcPr>
          <w:p w14:paraId="2F1F2D1C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5A124BFC" w14:textId="77777777" w:rsidR="00D70BD8" w:rsidRDefault="00000000">
            <w:pPr>
              <w:pStyle w:val="Cell"/>
            </w:pPr>
            <w:r>
              <w:t>86</w:t>
            </w:r>
          </w:p>
        </w:tc>
        <w:tc>
          <w:tcPr>
            <w:tcW w:w="2665" w:type="dxa"/>
            <w:vAlign w:val="center"/>
          </w:tcPr>
          <w:p w14:paraId="0AF9E0F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"Ошибка:"</w:t>
            </w:r>
          </w:p>
        </w:tc>
        <w:tc>
          <w:tcPr>
            <w:tcW w:w="1134" w:type="dxa"/>
            <w:vAlign w:val="center"/>
          </w:tcPr>
          <w:p w14:paraId="2F37EBC0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3DDD51E3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403FDE7" w14:textId="77777777" w:rsidR="00D70BD8" w:rsidRDefault="00000000">
            <w:pPr>
              <w:pStyle w:val="Cell"/>
            </w:pPr>
            <w:r>
              <w:t>87</w:t>
            </w:r>
          </w:p>
        </w:tc>
        <w:tc>
          <w:tcPr>
            <w:tcW w:w="2665" w:type="dxa"/>
            <w:vAlign w:val="center"/>
          </w:tcPr>
          <w:p w14:paraId="3830620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Tally( )</w:t>
            </w:r>
          </w:p>
        </w:tc>
        <w:tc>
          <w:tcPr>
            <w:tcW w:w="1134" w:type="dxa"/>
            <w:vAlign w:val="center"/>
          </w:tcPr>
          <w:p w14:paraId="332DA1F3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78AAC755" w14:textId="77777777" w:rsidR="00D70BD8" w:rsidRDefault="00000000">
            <w:pPr>
              <w:pStyle w:val="Cell"/>
            </w:pPr>
            <w:r>
              <w:t>87</w:t>
            </w:r>
          </w:p>
        </w:tc>
        <w:tc>
          <w:tcPr>
            <w:tcW w:w="2665" w:type="dxa"/>
            <w:vAlign w:val="center"/>
          </w:tcPr>
          <w:p w14:paraId="4AAE02D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"Готово:"</w:t>
            </w:r>
          </w:p>
        </w:tc>
        <w:tc>
          <w:tcPr>
            <w:tcW w:w="1134" w:type="dxa"/>
            <w:vAlign w:val="center"/>
          </w:tcPr>
          <w:p w14:paraId="10AFA86F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59D19B51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E9B47B4" w14:textId="77777777" w:rsidR="00D70BD8" w:rsidRDefault="00000000">
            <w:pPr>
              <w:pStyle w:val="Cell"/>
            </w:pPr>
            <w:r>
              <w:t>88</w:t>
            </w:r>
          </w:p>
        </w:tc>
        <w:tc>
          <w:tcPr>
            <w:tcW w:w="2665" w:type="dxa"/>
            <w:vAlign w:val="center"/>
          </w:tcPr>
          <w:p w14:paraId="561AC737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checksum( )</w:t>
            </w:r>
          </w:p>
        </w:tc>
        <w:tc>
          <w:tcPr>
            <w:tcW w:w="1134" w:type="dxa"/>
            <w:vAlign w:val="center"/>
          </w:tcPr>
          <w:p w14:paraId="5C59685D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6D059A63" w14:textId="77777777" w:rsidR="00D70BD8" w:rsidRDefault="00000000">
            <w:pPr>
              <w:pStyle w:val="Cell"/>
            </w:pPr>
            <w:r>
              <w:t>88</w:t>
            </w:r>
          </w:p>
        </w:tc>
        <w:tc>
          <w:tcPr>
            <w:tcW w:w="2665" w:type="dxa"/>
            <w:vAlign w:val="center"/>
          </w:tcPr>
          <w:p w14:paraId="0B00C9A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"Позиций:"</w:t>
            </w:r>
          </w:p>
        </w:tc>
        <w:tc>
          <w:tcPr>
            <w:tcW w:w="1134" w:type="dxa"/>
            <w:vAlign w:val="center"/>
          </w:tcPr>
          <w:p w14:paraId="384568C8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36FB78FB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9406A62" w14:textId="77777777" w:rsidR="00D70BD8" w:rsidRDefault="00000000">
            <w:pPr>
              <w:pStyle w:val="Cell"/>
            </w:pPr>
            <w:r>
              <w:t>89</w:t>
            </w:r>
          </w:p>
        </w:tc>
        <w:tc>
          <w:tcPr>
            <w:tcW w:w="2665" w:type="dxa"/>
            <w:vAlign w:val="center"/>
          </w:tcPr>
          <w:p w14:paraId="173E2A64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: (срез)</w:t>
            </w:r>
          </w:p>
        </w:tc>
        <w:tc>
          <w:tcPr>
            <w:tcW w:w="1134" w:type="dxa"/>
            <w:vAlign w:val="center"/>
          </w:tcPr>
          <w:p w14:paraId="46ECEA50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09E5CA72" w14:textId="77777777" w:rsidR="00D70BD8" w:rsidRDefault="00000000">
            <w:pPr>
              <w:pStyle w:val="Cell"/>
            </w:pPr>
            <w:r>
              <w:t>89</w:t>
            </w:r>
          </w:p>
        </w:tc>
        <w:tc>
          <w:tcPr>
            <w:tcW w:w="2665" w:type="dxa"/>
            <w:vAlign w:val="center"/>
          </w:tcPr>
          <w:p w14:paraId="4F94208D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"Мало на складе:"</w:t>
            </w:r>
          </w:p>
        </w:tc>
        <w:tc>
          <w:tcPr>
            <w:tcW w:w="1134" w:type="dxa"/>
            <w:vAlign w:val="center"/>
          </w:tcPr>
          <w:p w14:paraId="00B1905A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3A5C691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85CF612" w14:textId="77777777" w:rsidR="00D70BD8" w:rsidRDefault="00000000">
            <w:pPr>
              <w:pStyle w:val="Cell"/>
            </w:pPr>
            <w:r>
              <w:t>90</w:t>
            </w:r>
          </w:p>
        </w:tc>
        <w:tc>
          <w:tcPr>
            <w:tcW w:w="2665" w:type="dxa"/>
            <w:vAlign w:val="center"/>
          </w:tcPr>
          <w:p w14:paraId="5159016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main( )</w:t>
            </w:r>
          </w:p>
        </w:tc>
        <w:tc>
          <w:tcPr>
            <w:tcW w:w="1134" w:type="dxa"/>
            <w:vAlign w:val="center"/>
          </w:tcPr>
          <w:p w14:paraId="5E96D535" w14:textId="77777777" w:rsidR="00D70BD8" w:rsidRDefault="00000000">
            <w:pPr>
              <w:pStyle w:val="Cell"/>
            </w:pPr>
            <w:r>
              <w:t>1</w:t>
            </w:r>
          </w:p>
        </w:tc>
        <w:tc>
          <w:tcPr>
            <w:tcW w:w="737" w:type="dxa"/>
            <w:vAlign w:val="center"/>
          </w:tcPr>
          <w:p w14:paraId="5B7E2C77" w14:textId="77777777" w:rsidR="00D70BD8" w:rsidRDefault="00000000">
            <w:pPr>
              <w:pStyle w:val="Cell"/>
            </w:pPr>
            <w:r>
              <w:t>90</w:t>
            </w:r>
          </w:p>
        </w:tc>
        <w:tc>
          <w:tcPr>
            <w:tcW w:w="2665" w:type="dxa"/>
            <w:vAlign w:val="center"/>
          </w:tcPr>
          <w:p w14:paraId="127CC5BF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"операций:"</w:t>
            </w:r>
          </w:p>
        </w:tc>
        <w:tc>
          <w:tcPr>
            <w:tcW w:w="1134" w:type="dxa"/>
            <w:vAlign w:val="center"/>
          </w:tcPr>
          <w:p w14:paraId="57BAF52B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17EE5B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6382B24" w14:textId="77777777" w:rsidR="00D70BD8" w:rsidRDefault="00D70BD8">
            <w:pPr>
              <w:pStyle w:val="Cell"/>
            </w:pPr>
          </w:p>
        </w:tc>
        <w:tc>
          <w:tcPr>
            <w:tcW w:w="2665" w:type="dxa"/>
            <w:vAlign w:val="center"/>
          </w:tcPr>
          <w:p w14:paraId="33DBB5C2" w14:textId="77777777" w:rsidR="00D70BD8" w:rsidRDefault="00D70BD8">
            <w:pPr>
              <w:pStyle w:val="Cell"/>
            </w:pPr>
          </w:p>
        </w:tc>
        <w:tc>
          <w:tcPr>
            <w:tcW w:w="1134" w:type="dxa"/>
            <w:vAlign w:val="center"/>
          </w:tcPr>
          <w:p w14:paraId="0ED8975D" w14:textId="77777777" w:rsidR="00D70BD8" w:rsidRDefault="00D70BD8">
            <w:pPr>
              <w:pStyle w:val="Cell"/>
            </w:pPr>
          </w:p>
        </w:tc>
        <w:tc>
          <w:tcPr>
            <w:tcW w:w="737" w:type="dxa"/>
            <w:vAlign w:val="center"/>
          </w:tcPr>
          <w:p w14:paraId="263393FE" w14:textId="77777777" w:rsidR="00D70BD8" w:rsidRDefault="00000000">
            <w:pPr>
              <w:pStyle w:val="Cell"/>
            </w:pPr>
            <w:r>
              <w:t>91</w:t>
            </w:r>
          </w:p>
        </w:tc>
        <w:tc>
          <w:tcPr>
            <w:tcW w:w="2665" w:type="dxa"/>
            <w:vAlign w:val="center"/>
          </w:tcPr>
          <w:p w14:paraId="23C13C82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"Упаковок:"</w:t>
            </w:r>
          </w:p>
        </w:tc>
        <w:tc>
          <w:tcPr>
            <w:tcW w:w="1134" w:type="dxa"/>
            <w:vAlign w:val="center"/>
          </w:tcPr>
          <w:p w14:paraId="473B1AC6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2D8E811A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C3F5168" w14:textId="77777777" w:rsidR="00D70BD8" w:rsidRDefault="00D70BD8">
            <w:pPr>
              <w:pStyle w:val="Cell"/>
            </w:pPr>
          </w:p>
        </w:tc>
        <w:tc>
          <w:tcPr>
            <w:tcW w:w="2665" w:type="dxa"/>
            <w:vAlign w:val="center"/>
          </w:tcPr>
          <w:p w14:paraId="6422D7E6" w14:textId="77777777" w:rsidR="00D70BD8" w:rsidRDefault="00D70BD8">
            <w:pPr>
              <w:pStyle w:val="Cell"/>
            </w:pPr>
          </w:p>
        </w:tc>
        <w:tc>
          <w:tcPr>
            <w:tcW w:w="1134" w:type="dxa"/>
            <w:vAlign w:val="center"/>
          </w:tcPr>
          <w:p w14:paraId="27C17995" w14:textId="77777777" w:rsidR="00D70BD8" w:rsidRDefault="00D70BD8">
            <w:pPr>
              <w:pStyle w:val="Cell"/>
            </w:pPr>
          </w:p>
        </w:tc>
        <w:tc>
          <w:tcPr>
            <w:tcW w:w="737" w:type="dxa"/>
            <w:vAlign w:val="center"/>
          </w:tcPr>
          <w:p w14:paraId="4462199A" w14:textId="77777777" w:rsidR="00D70BD8" w:rsidRDefault="00000000">
            <w:pPr>
              <w:pStyle w:val="Cell"/>
            </w:pPr>
            <w:r>
              <w:t>92</w:t>
            </w:r>
          </w:p>
        </w:tc>
        <w:tc>
          <w:tcPr>
            <w:tcW w:w="2665" w:type="dxa"/>
            <w:vAlign w:val="center"/>
          </w:tcPr>
          <w:p w14:paraId="027D05EF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"остаток:"</w:t>
            </w:r>
          </w:p>
        </w:tc>
        <w:tc>
          <w:tcPr>
            <w:tcW w:w="1134" w:type="dxa"/>
            <w:vAlign w:val="center"/>
          </w:tcPr>
          <w:p w14:paraId="11596543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11250436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EFB910B" w14:textId="77777777" w:rsidR="00D70BD8" w:rsidRDefault="00D70BD8">
            <w:pPr>
              <w:pStyle w:val="Cell"/>
            </w:pPr>
          </w:p>
        </w:tc>
        <w:tc>
          <w:tcPr>
            <w:tcW w:w="2665" w:type="dxa"/>
            <w:vAlign w:val="center"/>
          </w:tcPr>
          <w:p w14:paraId="23F84198" w14:textId="77777777" w:rsidR="00D70BD8" w:rsidRDefault="00D70BD8">
            <w:pPr>
              <w:pStyle w:val="Cell"/>
            </w:pPr>
          </w:p>
        </w:tc>
        <w:tc>
          <w:tcPr>
            <w:tcW w:w="1134" w:type="dxa"/>
            <w:vAlign w:val="center"/>
          </w:tcPr>
          <w:p w14:paraId="05F91B98" w14:textId="77777777" w:rsidR="00D70BD8" w:rsidRDefault="00D70BD8">
            <w:pPr>
              <w:pStyle w:val="Cell"/>
            </w:pPr>
          </w:p>
        </w:tc>
        <w:tc>
          <w:tcPr>
            <w:tcW w:w="737" w:type="dxa"/>
            <w:vAlign w:val="center"/>
          </w:tcPr>
          <w:p w14:paraId="40A4529C" w14:textId="77777777" w:rsidR="00D70BD8" w:rsidRDefault="00000000">
            <w:pPr>
              <w:pStyle w:val="Cell"/>
            </w:pPr>
            <w:r>
              <w:t>93</w:t>
            </w:r>
          </w:p>
        </w:tc>
        <w:tc>
          <w:tcPr>
            <w:tcW w:w="2665" w:type="dxa"/>
            <w:vAlign w:val="center"/>
          </w:tcPr>
          <w:p w14:paraId="7B0213F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"Итого:"</w:t>
            </w:r>
          </w:p>
        </w:tc>
        <w:tc>
          <w:tcPr>
            <w:tcW w:w="1134" w:type="dxa"/>
            <w:vAlign w:val="center"/>
          </w:tcPr>
          <w:p w14:paraId="19C40CA0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0A87DA9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41F33ED" w14:textId="77777777" w:rsidR="00D70BD8" w:rsidRDefault="00D70BD8">
            <w:pPr>
              <w:pStyle w:val="Cell"/>
            </w:pPr>
          </w:p>
        </w:tc>
        <w:tc>
          <w:tcPr>
            <w:tcW w:w="2665" w:type="dxa"/>
            <w:vAlign w:val="center"/>
          </w:tcPr>
          <w:p w14:paraId="4C1800A9" w14:textId="77777777" w:rsidR="00D70BD8" w:rsidRDefault="00D70BD8">
            <w:pPr>
              <w:pStyle w:val="Cell"/>
            </w:pPr>
          </w:p>
        </w:tc>
        <w:tc>
          <w:tcPr>
            <w:tcW w:w="1134" w:type="dxa"/>
            <w:vAlign w:val="center"/>
          </w:tcPr>
          <w:p w14:paraId="4FDE2D02" w14:textId="77777777" w:rsidR="00D70BD8" w:rsidRDefault="00D70BD8">
            <w:pPr>
              <w:pStyle w:val="Cell"/>
            </w:pPr>
          </w:p>
        </w:tc>
        <w:tc>
          <w:tcPr>
            <w:tcW w:w="737" w:type="dxa"/>
            <w:vAlign w:val="center"/>
          </w:tcPr>
          <w:p w14:paraId="197188DC" w14:textId="77777777" w:rsidR="00D70BD8" w:rsidRDefault="00000000">
            <w:pPr>
              <w:pStyle w:val="Cell"/>
            </w:pPr>
            <w:r>
              <w:t>94</w:t>
            </w:r>
          </w:p>
        </w:tc>
        <w:tc>
          <w:tcPr>
            <w:tcW w:w="2665" w:type="dxa"/>
            <w:vAlign w:val="center"/>
          </w:tcPr>
          <w:p w14:paraId="339C1F50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"Разброс:"</w:t>
            </w:r>
          </w:p>
        </w:tc>
        <w:tc>
          <w:tcPr>
            <w:tcW w:w="1134" w:type="dxa"/>
            <w:vAlign w:val="center"/>
          </w:tcPr>
          <w:p w14:paraId="076A0D2B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A3E5D12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8D91CD6" w14:textId="77777777" w:rsidR="00D70BD8" w:rsidRDefault="00D70BD8">
            <w:pPr>
              <w:pStyle w:val="Cell"/>
            </w:pPr>
          </w:p>
        </w:tc>
        <w:tc>
          <w:tcPr>
            <w:tcW w:w="2665" w:type="dxa"/>
            <w:vAlign w:val="center"/>
          </w:tcPr>
          <w:p w14:paraId="5C33F2A4" w14:textId="77777777" w:rsidR="00D70BD8" w:rsidRDefault="00D70BD8">
            <w:pPr>
              <w:pStyle w:val="Cell"/>
            </w:pPr>
          </w:p>
        </w:tc>
        <w:tc>
          <w:tcPr>
            <w:tcW w:w="1134" w:type="dxa"/>
            <w:vAlign w:val="center"/>
          </w:tcPr>
          <w:p w14:paraId="4FF0608F" w14:textId="77777777" w:rsidR="00D70BD8" w:rsidRDefault="00D70BD8">
            <w:pPr>
              <w:pStyle w:val="Cell"/>
            </w:pPr>
          </w:p>
        </w:tc>
        <w:tc>
          <w:tcPr>
            <w:tcW w:w="737" w:type="dxa"/>
            <w:vAlign w:val="center"/>
          </w:tcPr>
          <w:p w14:paraId="53B525C4" w14:textId="77777777" w:rsidR="00D70BD8" w:rsidRDefault="00000000">
            <w:pPr>
              <w:pStyle w:val="Cell"/>
            </w:pPr>
            <w:r>
              <w:t>95</w:t>
            </w:r>
          </w:p>
        </w:tc>
        <w:tc>
          <w:tcPr>
            <w:tcW w:w="2665" w:type="dxa"/>
            <w:vAlign w:val="center"/>
          </w:tcPr>
          <w:p w14:paraId="6776A58B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0.5</w:t>
            </w:r>
          </w:p>
        </w:tc>
        <w:tc>
          <w:tcPr>
            <w:tcW w:w="1134" w:type="dxa"/>
            <w:vAlign w:val="center"/>
          </w:tcPr>
          <w:p w14:paraId="4DB9C16D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10DEAEC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58559A5" w14:textId="77777777" w:rsidR="00D70BD8" w:rsidRDefault="00D70BD8">
            <w:pPr>
              <w:pStyle w:val="Cell"/>
            </w:pPr>
          </w:p>
        </w:tc>
        <w:tc>
          <w:tcPr>
            <w:tcW w:w="2665" w:type="dxa"/>
            <w:vAlign w:val="center"/>
          </w:tcPr>
          <w:p w14:paraId="17CD148B" w14:textId="77777777" w:rsidR="00D70BD8" w:rsidRDefault="00D70BD8">
            <w:pPr>
              <w:pStyle w:val="Cell"/>
            </w:pPr>
          </w:p>
        </w:tc>
        <w:tc>
          <w:tcPr>
            <w:tcW w:w="1134" w:type="dxa"/>
            <w:vAlign w:val="center"/>
          </w:tcPr>
          <w:p w14:paraId="3199C6E1" w14:textId="77777777" w:rsidR="00D70BD8" w:rsidRDefault="00D70BD8">
            <w:pPr>
              <w:pStyle w:val="Cell"/>
            </w:pPr>
          </w:p>
        </w:tc>
        <w:tc>
          <w:tcPr>
            <w:tcW w:w="737" w:type="dxa"/>
            <w:vAlign w:val="center"/>
          </w:tcPr>
          <w:p w14:paraId="736F69EC" w14:textId="77777777" w:rsidR="00D70BD8" w:rsidRDefault="00000000">
            <w:pPr>
              <w:pStyle w:val="Cell"/>
            </w:pPr>
            <w:r>
              <w:t>96</w:t>
            </w:r>
          </w:p>
        </w:tc>
        <w:tc>
          <w:tcPr>
            <w:tcW w:w="2665" w:type="dxa"/>
            <w:vAlign w:val="center"/>
          </w:tcPr>
          <w:p w14:paraId="143F67D1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"Дорогие:"</w:t>
            </w:r>
          </w:p>
        </w:tc>
        <w:tc>
          <w:tcPr>
            <w:tcW w:w="1134" w:type="dxa"/>
            <w:vAlign w:val="center"/>
          </w:tcPr>
          <w:p w14:paraId="5F7E71C0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6EBD858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9E34AC7" w14:textId="77777777" w:rsidR="00D70BD8" w:rsidRDefault="00D70BD8">
            <w:pPr>
              <w:pStyle w:val="Cell"/>
            </w:pPr>
          </w:p>
        </w:tc>
        <w:tc>
          <w:tcPr>
            <w:tcW w:w="2665" w:type="dxa"/>
            <w:vAlign w:val="center"/>
          </w:tcPr>
          <w:p w14:paraId="2FB88943" w14:textId="77777777" w:rsidR="00D70BD8" w:rsidRDefault="00D70BD8">
            <w:pPr>
              <w:pStyle w:val="Cell"/>
            </w:pPr>
          </w:p>
        </w:tc>
        <w:tc>
          <w:tcPr>
            <w:tcW w:w="1134" w:type="dxa"/>
            <w:vAlign w:val="center"/>
          </w:tcPr>
          <w:p w14:paraId="5576A86E" w14:textId="77777777" w:rsidR="00D70BD8" w:rsidRDefault="00D70BD8">
            <w:pPr>
              <w:pStyle w:val="Cell"/>
            </w:pPr>
          </w:p>
        </w:tc>
        <w:tc>
          <w:tcPr>
            <w:tcW w:w="737" w:type="dxa"/>
            <w:vAlign w:val="center"/>
          </w:tcPr>
          <w:p w14:paraId="44285CAD" w14:textId="77777777" w:rsidR="00D70BD8" w:rsidRDefault="00000000">
            <w:pPr>
              <w:pStyle w:val="Cell"/>
            </w:pPr>
            <w:r>
              <w:t>97</w:t>
            </w:r>
          </w:p>
        </w:tc>
        <w:tc>
          <w:tcPr>
            <w:tcW w:w="2665" w:type="dxa"/>
            <w:vAlign w:val="center"/>
          </w:tcPr>
          <w:p w14:paraId="5B78351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10</w:t>
            </w:r>
          </w:p>
        </w:tc>
        <w:tc>
          <w:tcPr>
            <w:tcW w:w="1134" w:type="dxa"/>
            <w:vAlign w:val="center"/>
          </w:tcPr>
          <w:p w14:paraId="2D995779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1B49C769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7B9BF86" w14:textId="77777777" w:rsidR="00D70BD8" w:rsidRDefault="00D70BD8">
            <w:pPr>
              <w:pStyle w:val="Cell"/>
            </w:pPr>
          </w:p>
        </w:tc>
        <w:tc>
          <w:tcPr>
            <w:tcW w:w="2665" w:type="dxa"/>
            <w:vAlign w:val="center"/>
          </w:tcPr>
          <w:p w14:paraId="2BF56C32" w14:textId="77777777" w:rsidR="00D70BD8" w:rsidRDefault="00D70BD8">
            <w:pPr>
              <w:pStyle w:val="Cell"/>
            </w:pPr>
          </w:p>
        </w:tc>
        <w:tc>
          <w:tcPr>
            <w:tcW w:w="1134" w:type="dxa"/>
            <w:vAlign w:val="center"/>
          </w:tcPr>
          <w:p w14:paraId="01447F07" w14:textId="77777777" w:rsidR="00D70BD8" w:rsidRDefault="00D70BD8">
            <w:pPr>
              <w:pStyle w:val="Cell"/>
            </w:pPr>
          </w:p>
        </w:tc>
        <w:tc>
          <w:tcPr>
            <w:tcW w:w="737" w:type="dxa"/>
            <w:vAlign w:val="center"/>
          </w:tcPr>
          <w:p w14:paraId="3BC9E03F" w14:textId="77777777" w:rsidR="00D70BD8" w:rsidRDefault="00000000">
            <w:pPr>
              <w:pStyle w:val="Cell"/>
            </w:pPr>
            <w:r>
              <w:t>98</w:t>
            </w:r>
          </w:p>
        </w:tc>
        <w:tc>
          <w:tcPr>
            <w:tcW w:w="2665" w:type="dxa"/>
            <w:vAlign w:val="center"/>
          </w:tcPr>
          <w:p w14:paraId="4AACAD46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"Буквы:"</w:t>
            </w:r>
          </w:p>
        </w:tc>
        <w:tc>
          <w:tcPr>
            <w:tcW w:w="1134" w:type="dxa"/>
            <w:vAlign w:val="center"/>
          </w:tcPr>
          <w:p w14:paraId="5D803A4F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800A0BA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7873D165" w14:textId="77777777" w:rsidR="00D70BD8" w:rsidRDefault="00D70BD8">
            <w:pPr>
              <w:pStyle w:val="Cell"/>
            </w:pPr>
          </w:p>
        </w:tc>
        <w:tc>
          <w:tcPr>
            <w:tcW w:w="2665" w:type="dxa"/>
            <w:vAlign w:val="center"/>
          </w:tcPr>
          <w:p w14:paraId="0E35101F" w14:textId="77777777" w:rsidR="00D70BD8" w:rsidRDefault="00D70BD8">
            <w:pPr>
              <w:pStyle w:val="Cell"/>
            </w:pPr>
          </w:p>
        </w:tc>
        <w:tc>
          <w:tcPr>
            <w:tcW w:w="1134" w:type="dxa"/>
            <w:vAlign w:val="center"/>
          </w:tcPr>
          <w:p w14:paraId="24B8357A" w14:textId="77777777" w:rsidR="00D70BD8" w:rsidRDefault="00D70BD8">
            <w:pPr>
              <w:pStyle w:val="Cell"/>
            </w:pPr>
          </w:p>
        </w:tc>
        <w:tc>
          <w:tcPr>
            <w:tcW w:w="737" w:type="dxa"/>
            <w:vAlign w:val="center"/>
          </w:tcPr>
          <w:p w14:paraId="49E85659" w14:textId="77777777" w:rsidR="00D70BD8" w:rsidRDefault="00000000">
            <w:pPr>
              <w:pStyle w:val="Cell"/>
            </w:pPr>
            <w:r>
              <w:t>99</w:t>
            </w:r>
          </w:p>
        </w:tc>
        <w:tc>
          <w:tcPr>
            <w:tcW w:w="2665" w:type="dxa"/>
            <w:vAlign w:val="center"/>
          </w:tcPr>
          <w:p w14:paraId="714563AE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"Суммы:"</w:t>
            </w:r>
          </w:p>
        </w:tc>
        <w:tc>
          <w:tcPr>
            <w:tcW w:w="1134" w:type="dxa"/>
            <w:vAlign w:val="center"/>
          </w:tcPr>
          <w:p w14:paraId="0E0DF1C4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431F6D9A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B22E612" w14:textId="77777777" w:rsidR="00D70BD8" w:rsidRDefault="00D70BD8">
            <w:pPr>
              <w:pStyle w:val="Cell"/>
            </w:pPr>
          </w:p>
        </w:tc>
        <w:tc>
          <w:tcPr>
            <w:tcW w:w="2665" w:type="dxa"/>
            <w:vAlign w:val="center"/>
          </w:tcPr>
          <w:p w14:paraId="64E12CF5" w14:textId="77777777" w:rsidR="00D70BD8" w:rsidRDefault="00D70BD8">
            <w:pPr>
              <w:pStyle w:val="Cell"/>
            </w:pPr>
          </w:p>
        </w:tc>
        <w:tc>
          <w:tcPr>
            <w:tcW w:w="1134" w:type="dxa"/>
            <w:vAlign w:val="center"/>
          </w:tcPr>
          <w:p w14:paraId="2D86ACD7" w14:textId="77777777" w:rsidR="00D70BD8" w:rsidRDefault="00D70BD8">
            <w:pPr>
              <w:pStyle w:val="Cell"/>
            </w:pPr>
          </w:p>
        </w:tc>
        <w:tc>
          <w:tcPr>
            <w:tcW w:w="737" w:type="dxa"/>
            <w:vAlign w:val="center"/>
          </w:tcPr>
          <w:p w14:paraId="22A174EC" w14:textId="77777777" w:rsidR="00D70BD8" w:rsidRDefault="00000000">
            <w:pPr>
              <w:pStyle w:val="Cell"/>
            </w:pPr>
            <w:r>
              <w:t>100</w:t>
            </w:r>
          </w:p>
        </w:tc>
        <w:tc>
          <w:tcPr>
            <w:tcW w:w="2665" w:type="dxa"/>
            <w:vAlign w:val="center"/>
          </w:tcPr>
          <w:p w14:paraId="270F39C8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__name__</w:t>
            </w:r>
          </w:p>
        </w:tc>
        <w:tc>
          <w:tcPr>
            <w:tcW w:w="1134" w:type="dxa"/>
            <w:vAlign w:val="center"/>
          </w:tcPr>
          <w:p w14:paraId="0E288267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0B55190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7BC9206" w14:textId="77777777" w:rsidR="00D70BD8" w:rsidRDefault="00D70BD8">
            <w:pPr>
              <w:pStyle w:val="Cell"/>
            </w:pPr>
          </w:p>
        </w:tc>
        <w:tc>
          <w:tcPr>
            <w:tcW w:w="2665" w:type="dxa"/>
            <w:vAlign w:val="center"/>
          </w:tcPr>
          <w:p w14:paraId="083ACB4C" w14:textId="77777777" w:rsidR="00D70BD8" w:rsidRDefault="00D70BD8">
            <w:pPr>
              <w:pStyle w:val="Cell"/>
            </w:pPr>
          </w:p>
        </w:tc>
        <w:tc>
          <w:tcPr>
            <w:tcW w:w="1134" w:type="dxa"/>
            <w:vAlign w:val="center"/>
          </w:tcPr>
          <w:p w14:paraId="5295D14A" w14:textId="77777777" w:rsidR="00D70BD8" w:rsidRDefault="00D70BD8">
            <w:pPr>
              <w:pStyle w:val="Cell"/>
            </w:pPr>
          </w:p>
        </w:tc>
        <w:tc>
          <w:tcPr>
            <w:tcW w:w="737" w:type="dxa"/>
            <w:vAlign w:val="center"/>
          </w:tcPr>
          <w:p w14:paraId="588AE3F1" w14:textId="77777777" w:rsidR="00D70BD8" w:rsidRDefault="00000000">
            <w:pPr>
              <w:pStyle w:val="Cell"/>
            </w:pPr>
            <w:r>
              <w:t>101</w:t>
            </w:r>
          </w:p>
        </w:tc>
        <w:tc>
          <w:tcPr>
            <w:tcW w:w="2665" w:type="dxa"/>
            <w:vAlign w:val="center"/>
          </w:tcPr>
          <w:p w14:paraId="63576925" w14:textId="77777777" w:rsidR="00D70BD8" w:rsidRDefault="00000000">
            <w:pPr>
              <w:pStyle w:val="Cell"/>
            </w:pPr>
            <w:r>
              <w:rPr>
                <w:rFonts w:ascii="Courier New" w:eastAsia="Courier New" w:hAnsi="Courier New" w:cs="Courier New"/>
                <w:sz w:val="20"/>
              </w:rPr>
              <w:t>"__main__"</w:t>
            </w:r>
          </w:p>
        </w:tc>
        <w:tc>
          <w:tcPr>
            <w:tcW w:w="1134" w:type="dxa"/>
            <w:vAlign w:val="center"/>
          </w:tcPr>
          <w:p w14:paraId="2B698D0E" w14:textId="77777777" w:rsidR="00D70BD8" w:rsidRDefault="00000000">
            <w:pPr>
              <w:pStyle w:val="Cell"/>
            </w:pPr>
            <w:r>
              <w:t>1</w:t>
            </w:r>
          </w:p>
        </w:tc>
      </w:tr>
      <w:tr w:rsidR="00D70BD8" w14:paraId="2AE3CEFE" w14:textId="77777777">
        <w:trPr>
          <w:cantSplit/>
          <w:jc w:val="center"/>
        </w:trPr>
        <w:tc>
          <w:tcPr>
            <w:tcW w:w="3402" w:type="dxa"/>
            <w:gridSpan w:val="2"/>
            <w:vAlign w:val="center"/>
          </w:tcPr>
          <w:p w14:paraId="5AAE955C" w14:textId="77777777" w:rsidR="00D70BD8" w:rsidRDefault="00000000">
            <w:pPr>
              <w:pStyle w:val="Cell"/>
            </w:pPr>
            <w:r>
              <w:t>η</w:t>
            </w:r>
            <w:r>
              <w:rPr>
                <w:vertAlign w:val="subscript"/>
              </w:rPr>
              <w:t>1</w:t>
            </w:r>
            <w:r>
              <w:t xml:space="preserve"> = 90</w:t>
            </w:r>
          </w:p>
        </w:tc>
        <w:tc>
          <w:tcPr>
            <w:tcW w:w="1134" w:type="dxa"/>
            <w:vAlign w:val="center"/>
          </w:tcPr>
          <w:p w14:paraId="76A4C681" w14:textId="77777777" w:rsidR="00D70BD8" w:rsidRDefault="00000000">
            <w:pPr>
              <w:pStyle w:val="Cell"/>
            </w:pPr>
            <w:r>
              <w:t>N</w:t>
            </w:r>
            <w:r>
              <w:rPr>
                <w:vertAlign w:val="subscript"/>
              </w:rPr>
              <w:t>1</w:t>
            </w:r>
            <w:r>
              <w:t xml:space="preserve"> = 327</w:t>
            </w:r>
          </w:p>
        </w:tc>
        <w:tc>
          <w:tcPr>
            <w:tcW w:w="3402" w:type="dxa"/>
            <w:gridSpan w:val="2"/>
            <w:vAlign w:val="center"/>
          </w:tcPr>
          <w:p w14:paraId="2A604C22" w14:textId="77777777" w:rsidR="00D70BD8" w:rsidRDefault="00000000">
            <w:pPr>
              <w:pStyle w:val="Cell"/>
            </w:pPr>
            <w:r>
              <w:t>η</w:t>
            </w:r>
            <w:r>
              <w:rPr>
                <w:vertAlign w:val="subscript"/>
              </w:rPr>
              <w:t>2</w:t>
            </w:r>
            <w:r>
              <w:t xml:space="preserve"> = 101</w:t>
            </w:r>
          </w:p>
        </w:tc>
        <w:tc>
          <w:tcPr>
            <w:tcW w:w="1134" w:type="dxa"/>
            <w:vAlign w:val="center"/>
          </w:tcPr>
          <w:p w14:paraId="4B558533" w14:textId="77777777" w:rsidR="00D70BD8" w:rsidRDefault="00000000">
            <w:pPr>
              <w:pStyle w:val="Cell"/>
            </w:pPr>
            <w:r>
              <w:t>N</w:t>
            </w:r>
            <w:r>
              <w:rPr>
                <w:vertAlign w:val="subscript"/>
              </w:rPr>
              <w:t>2</w:t>
            </w:r>
            <w:r>
              <w:t xml:space="preserve"> = 273</w:t>
            </w:r>
          </w:p>
        </w:tc>
      </w:tr>
    </w:tbl>
    <w:p w14:paraId="0088BB79" w14:textId="77777777" w:rsidR="00D70BD8" w:rsidRDefault="00000000">
      <w:pPr>
        <w:spacing w:before="240"/>
        <w:ind w:firstLine="0"/>
      </w:pPr>
      <w:r>
        <w:t>Словарь программы η = η</w:t>
      </w:r>
      <w:r>
        <w:rPr>
          <w:vertAlign w:val="subscript"/>
        </w:rPr>
        <w:t>1</w:t>
      </w:r>
      <w:r>
        <w:t xml:space="preserve"> + η</w:t>
      </w:r>
      <w:r>
        <w:rPr>
          <w:vertAlign w:val="subscript"/>
        </w:rPr>
        <w:t>2</w:t>
      </w:r>
      <w:r>
        <w:t xml:space="preserve"> = 90 + 101 = 191.</w:t>
      </w:r>
    </w:p>
    <w:p w14:paraId="188CB23A" w14:textId="77777777" w:rsidR="00D70BD8" w:rsidRDefault="00000000">
      <w:pPr>
        <w:ind w:firstLine="0"/>
      </w:pPr>
      <w:r>
        <w:t>Длина программы N = N</w:t>
      </w:r>
      <w:r>
        <w:rPr>
          <w:vertAlign w:val="subscript"/>
        </w:rPr>
        <w:t>1</w:t>
      </w:r>
      <w:r>
        <w:t xml:space="preserve"> + N</w:t>
      </w:r>
      <w:r>
        <w:rPr>
          <w:vertAlign w:val="subscript"/>
        </w:rPr>
        <w:t>2</w:t>
      </w:r>
      <w:r>
        <w:t xml:space="preserve"> = 327 + 273 = 600.</w:t>
      </w:r>
    </w:p>
    <w:p w14:paraId="689E276C" w14:textId="77777777" w:rsidR="00D70BD8" w:rsidRDefault="00000000">
      <w:pPr>
        <w:ind w:firstLine="0"/>
      </w:pPr>
      <w:r>
        <w:t>Объем программы V = N·log</w:t>
      </w:r>
      <w:r>
        <w:rPr>
          <w:vertAlign w:val="subscript"/>
        </w:rPr>
        <w:t>2</w:t>
      </w:r>
      <w:r>
        <w:t xml:space="preserve"> η = 600·log</w:t>
      </w:r>
      <w:r>
        <w:rPr>
          <w:vertAlign w:val="subscript"/>
        </w:rPr>
        <w:t>2</w:t>
      </w:r>
      <w:r>
        <w:t xml:space="preserve"> 191 = 600·7,57743 = 4546,46 бит.</w:t>
      </w:r>
    </w:p>
    <w:p w14:paraId="165B4319" w14:textId="77777777" w:rsidR="00D70BD8" w:rsidRDefault="00000000">
      <w:pPr>
        <w:spacing w:before="240"/>
      </w:pPr>
      <w:r>
        <w:t xml:space="preserve">Программа-парсер написана на языке TypeScript с использованием библиотеки React и сборщика Vite и работает в браузере. Разбор выполняется в три этапа: лексический анализатор разбивает текст программы на лексемы (имена, ключевые слова, числа, строки, знаки операций, концы инструкций), анализатор относит каждую лексему к операторам, операндам или неучитываемым элементам, после чего вычисляются базовые и расширенные </w:t>
      </w:r>
      <w:r>
        <w:lastRenderedPageBreak/>
        <w:t>метрики. Корректность разбора проверяется 65 автоматическими тестами, в том числе на примере 1 из методических указаний.</w:t>
      </w:r>
    </w:p>
    <w:p w14:paraId="4629E4AF" w14:textId="77777777" w:rsidR="00D70BD8" w:rsidRDefault="00000000">
      <w:pPr>
        <w:keepNext/>
      </w:pPr>
      <w:r>
        <w:t>Главное окно программы показано на рисунке 1. Код можно вставить в поле ввода или загрузить из файла с расширением .py; кнопка «Программа из отчёта» загружает анализируемую программу.</w:t>
      </w:r>
    </w:p>
    <w:p w14:paraId="5036D5CE" w14:textId="77777777" w:rsidR="00D70BD8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A235E1A" wp14:editId="59DDBFAB">
            <wp:extent cx="5400000" cy="3723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1D92" w14:textId="77777777" w:rsidR="00D70BD8" w:rsidRDefault="00000000">
      <w:pPr>
        <w:spacing w:before="120" w:after="120"/>
        <w:ind w:firstLine="0"/>
        <w:jc w:val="center"/>
      </w:pPr>
      <w:r>
        <w:t>Рисунок 1 – Главное окно программы</w:t>
      </w:r>
    </w:p>
    <w:p w14:paraId="593C4CCB" w14:textId="77777777" w:rsidR="00D70BD8" w:rsidRDefault="00000000">
      <w:pPr>
        <w:keepNext/>
      </w:pPr>
      <w:r>
        <w:lastRenderedPageBreak/>
        <w:t>Таблица базовых метрик, полученная в результате работы программы, приведена на рисунке 2. Снимок разделен на четыре части, чтобы таблицу было удобно читать: это одна таблица, шапка повторена в каждой части.</w:t>
      </w:r>
    </w:p>
    <w:p w14:paraId="795AF104" w14:textId="77777777" w:rsidR="00D70BD8" w:rsidRDefault="00000000">
      <w:pPr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B0EF41D" wp14:editId="77B7D313">
            <wp:extent cx="5400000" cy="75820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tabl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8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2E86" w14:textId="77777777" w:rsidR="00D70BD8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29783C" wp14:editId="6BF68B0F">
            <wp:extent cx="5400000" cy="73424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tabl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4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9F20" w14:textId="77777777" w:rsidR="00D70BD8" w:rsidRDefault="00000000">
      <w:pPr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41A28D" wp14:editId="2D05EED7">
            <wp:extent cx="5400000" cy="73424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tabl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34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5D4D" w14:textId="77777777" w:rsidR="00D70BD8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7A86C12" wp14:editId="7346D0B1">
            <wp:extent cx="5400000" cy="32762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table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222C" w14:textId="77777777" w:rsidR="00D70BD8" w:rsidRDefault="00000000">
      <w:pPr>
        <w:spacing w:before="120" w:after="120"/>
        <w:ind w:firstLine="0"/>
        <w:jc w:val="center"/>
      </w:pPr>
      <w:r>
        <w:t>Рисунок 2 – Таблица базовых метрик</w:t>
      </w:r>
    </w:p>
    <w:p w14:paraId="2066CB9A" w14:textId="77777777" w:rsidR="00D70BD8" w:rsidRDefault="00000000">
      <w:pPr>
        <w:keepNext/>
      </w:pPr>
      <w:r>
        <w:t>Расширенные метрики, которые выводятся в программе отдельно от таблицы, представлены на рисунке 3.</w:t>
      </w:r>
    </w:p>
    <w:p w14:paraId="229D8FB7" w14:textId="77777777" w:rsidR="00D70BD8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EC1148D" wp14:editId="503E67F9">
            <wp:extent cx="5400000" cy="19165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eriv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1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1EDF" w14:textId="77777777" w:rsidR="00D70BD8" w:rsidRDefault="00000000">
      <w:pPr>
        <w:spacing w:before="120" w:after="120"/>
        <w:ind w:firstLine="0"/>
        <w:jc w:val="center"/>
      </w:pPr>
      <w:r>
        <w:t>Рисунок 3 – Расширенные метрики</w:t>
      </w:r>
    </w:p>
    <w:p w14:paraId="20701E1D" w14:textId="77777777" w:rsidR="00D70BD8" w:rsidRDefault="00000000">
      <w:pPr>
        <w:keepNext/>
      </w:pPr>
      <w:r>
        <w:lastRenderedPageBreak/>
        <w:t>Для проверки разбора в программе предусмотрен режим разметки лексем: для каждой лексемы показаны ее позиция, тип, роль и то, как она учтена в таблице (рисунок 4).</w:t>
      </w:r>
    </w:p>
    <w:p w14:paraId="084014DB" w14:textId="77777777" w:rsidR="00D70BD8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52793F4" wp14:editId="5A63989C">
            <wp:extent cx="5400000" cy="46683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toke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D2A1" w14:textId="77777777" w:rsidR="00D70BD8" w:rsidRDefault="00000000">
      <w:pPr>
        <w:spacing w:before="120" w:after="120"/>
        <w:ind w:firstLine="0"/>
        <w:jc w:val="center"/>
      </w:pPr>
      <w:r>
        <w:t>Рисунок 4 – Разметка лексем</w:t>
      </w:r>
    </w:p>
    <w:p w14:paraId="72D91F63" w14:textId="77777777" w:rsidR="00D70BD8" w:rsidRDefault="00000000">
      <w:pPr>
        <w:keepNext/>
      </w:pPr>
      <w:r>
        <w:lastRenderedPageBreak/>
        <w:t>При ошибке во входном коде (незакрытая строка или скобка, недопустимый символ) программа не выводит метрики, а сообщает, в каком месте находится ошибка (рисунок 5).</w:t>
      </w:r>
    </w:p>
    <w:p w14:paraId="0E95FBF3" w14:textId="77777777" w:rsidR="00D70BD8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9E26F84" wp14:editId="3EDCE26F">
            <wp:extent cx="4680000" cy="21492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err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4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4ACE" w14:textId="77777777" w:rsidR="00D70BD8" w:rsidRDefault="00000000">
      <w:pPr>
        <w:spacing w:before="120" w:after="120"/>
        <w:ind w:firstLine="0"/>
        <w:jc w:val="center"/>
      </w:pPr>
      <w:r>
        <w:t>Рисунок 5 – Сообщение об ошибке во входном коде</w:t>
      </w:r>
    </w:p>
    <w:p w14:paraId="39159D26" w14:textId="77777777" w:rsidR="00D70BD8" w:rsidRDefault="00000000">
      <w:pPr>
        <w:spacing w:before="240"/>
      </w:pPr>
      <w:r>
        <w:rPr>
          <w:b/>
        </w:rPr>
        <w:t>Вывод:</w:t>
      </w:r>
      <w:r>
        <w:t xml:space="preserve"> в ходе выполнения лабораторной работы на языке Python была разработана программа учета товаров на складе. Она содержит все основные операторы языка – присваивания, арифметические, логические и побитовые операции, ветвления, циклы, обработку исключений, сопоставление с образцом, – а также пользовательские функции и классы.</w:t>
      </w:r>
    </w:p>
    <w:p w14:paraId="0D3A8C41" w14:textId="77777777" w:rsidR="00D70BD8" w:rsidRDefault="00000000">
      <w:r>
        <w:t>Для оценки размера этой программы разработана программа-парсер с графическим интерфейсом на языке TypeScript. Для Python сформулированы правила выделения операторов и операндов по аналогии с интерпретацией Холстеда для языка Паскаль. Программа рассчитала 6 базовых метрик (η</w:t>
      </w:r>
      <w:r>
        <w:rPr>
          <w:vertAlign w:val="subscript"/>
        </w:rPr>
        <w:t>1</w:t>
      </w:r>
      <w:r>
        <w:t xml:space="preserve"> = 90, η</w:t>
      </w:r>
      <w:r>
        <w:rPr>
          <w:vertAlign w:val="subscript"/>
        </w:rPr>
        <w:t>2</w:t>
      </w:r>
      <w:r>
        <w:t xml:space="preserve"> = 101, N</w:t>
      </w:r>
      <w:r>
        <w:rPr>
          <w:vertAlign w:val="subscript"/>
        </w:rPr>
        <w:t>1</w:t>
      </w:r>
      <w:r>
        <w:t xml:space="preserve"> = 327, N</w:t>
      </w:r>
      <w:r>
        <w:rPr>
          <w:vertAlign w:val="subscript"/>
        </w:rPr>
        <w:t>2</w:t>
      </w:r>
      <w:r>
        <w:t xml:space="preserve"> = 273 и частоты вхождений f</w:t>
      </w:r>
      <w:r>
        <w:rPr>
          <w:vertAlign w:val="subscript"/>
        </w:rPr>
        <w:t>1j</w:t>
      </w:r>
      <w:r>
        <w:t xml:space="preserve"> и f</w:t>
      </w:r>
      <w:r>
        <w:rPr>
          <w:vertAlign w:val="subscript"/>
        </w:rPr>
        <w:t>2i</w:t>
      </w:r>
      <w:r>
        <w:t>) и 3 расширенные: словарь η = 191, длину N = 600 и объем V = 4546,46 бит. Результаты полностью совпали с независимым расчетом по синтаксическому дереву программы, что подтверждает корректность работы парсера.</w:t>
      </w:r>
    </w:p>
    <w:sectPr w:rsidR="00D70BD8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A1BF5D" w14:textId="77777777" w:rsidR="003D643F" w:rsidRDefault="003D643F">
      <w:pPr>
        <w:spacing w:line="240" w:lineRule="auto"/>
      </w:pPr>
      <w:r>
        <w:separator/>
      </w:r>
    </w:p>
  </w:endnote>
  <w:endnote w:type="continuationSeparator" w:id="0">
    <w:p w14:paraId="50D70F5B" w14:textId="77777777" w:rsidR="003D643F" w:rsidRDefault="003D64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A9E7C" w14:textId="53AE2016" w:rsidR="00D70BD8" w:rsidRDefault="00000000">
    <w:pPr>
      <w:pStyle w:val="Footer"/>
      <w:ind w:firstLine="0"/>
      <w:jc w:val="right"/>
    </w:pPr>
    <w:r>
      <w:fldChar w:fldCharType="begin"/>
    </w:r>
    <w:r>
      <w:instrText>PAGE</w:instrText>
    </w:r>
    <w:r w:rsidR="00F347C7">
      <w:fldChar w:fldCharType="separate"/>
    </w:r>
    <w:r w:rsidR="00F347C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E7BD1C" w14:textId="77777777" w:rsidR="00D70BD8" w:rsidRDefault="00000000">
    <w:pPr>
      <w:pStyle w:val="Footer"/>
      <w:ind w:firstLine="0"/>
      <w:jc w:val="center"/>
    </w:pPr>
    <w:proofErr w:type="spellStart"/>
    <w:r>
      <w:t>Минск</w:t>
    </w:r>
    <w:proofErr w:type="spellEnd"/>
    <w: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33C6D8" w14:textId="77777777" w:rsidR="003D643F" w:rsidRDefault="003D643F">
      <w:pPr>
        <w:spacing w:line="240" w:lineRule="auto"/>
      </w:pPr>
      <w:r>
        <w:separator/>
      </w:r>
    </w:p>
  </w:footnote>
  <w:footnote w:type="continuationSeparator" w:id="0">
    <w:p w14:paraId="3E002FF6" w14:textId="77777777" w:rsidR="003D643F" w:rsidRDefault="003D64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158823">
    <w:abstractNumId w:val="8"/>
  </w:num>
  <w:num w:numId="2" w16cid:durableId="712775560">
    <w:abstractNumId w:val="6"/>
  </w:num>
  <w:num w:numId="3" w16cid:durableId="1416128601">
    <w:abstractNumId w:val="5"/>
  </w:num>
  <w:num w:numId="4" w16cid:durableId="1688017997">
    <w:abstractNumId w:val="4"/>
  </w:num>
  <w:num w:numId="5" w16cid:durableId="1633631030">
    <w:abstractNumId w:val="7"/>
  </w:num>
  <w:num w:numId="6" w16cid:durableId="856579111">
    <w:abstractNumId w:val="3"/>
  </w:num>
  <w:num w:numId="7" w16cid:durableId="105277194">
    <w:abstractNumId w:val="2"/>
  </w:num>
  <w:num w:numId="8" w16cid:durableId="1828479001">
    <w:abstractNumId w:val="1"/>
  </w:num>
  <w:num w:numId="9" w16cid:durableId="20457130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643F"/>
    <w:rsid w:val="00AA1D8D"/>
    <w:rsid w:val="00B47730"/>
    <w:rsid w:val="00CB0664"/>
    <w:rsid w:val="00D70BD8"/>
    <w:rsid w:val="00F347C7"/>
    <w:rsid w:val="00F43C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5A7BC50"/>
  <w14:defaultImageDpi w14:val="300"/>
  <w15:docId w15:val="{C29BD48E-DE81-BB4C-9D9F-268CD6D3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Normal"/>
    <w:pPr>
      <w:spacing w:line="240" w:lineRule="auto"/>
      <w:ind w:firstLine="0"/>
      <w:jc w:val="left"/>
    </w:pPr>
    <w:rPr>
      <w:rFonts w:ascii="Courier New" w:eastAsia="Courier New" w:hAnsi="Courier New" w:cs="Courier New"/>
      <w:sz w:val="22"/>
    </w:rPr>
  </w:style>
  <w:style w:type="paragraph" w:customStyle="1" w:styleId="Cell">
    <w:name w:val="Cell"/>
    <w:basedOn w:val="Normal"/>
    <w:pPr>
      <w:spacing w:line="240" w:lineRule="auto"/>
      <w:ind w:firstLine="0"/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1916</Words>
  <Characters>10923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Назар Синютин</cp:lastModifiedBy>
  <cp:revision>2</cp:revision>
  <dcterms:created xsi:type="dcterms:W3CDTF">2026-09-16T23:49:00Z</dcterms:created>
  <dcterms:modified xsi:type="dcterms:W3CDTF">2026-09-16T23:49:00Z</dcterms:modified>
  <cp:category/>
</cp:coreProperties>
</file>