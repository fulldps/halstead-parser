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/>
        <w:ind w:firstLine="0"/>
        <w:jc w:val="center"/>
      </w:pPr>
      <w:r>
        <w:t>Министерство образования Республики Беларусь</w:t>
      </w:r>
    </w:p>
    <w:p>
      <w:pPr>
        <w:keepNext w:val="0"/>
        <w:spacing w:line="240" w:lineRule="auto"/>
        <w:ind w:firstLine="0"/>
        <w:jc w:val="center"/>
      </w:pPr>
      <w:r>
        <w:t>Учреждение образования</w:t>
      </w:r>
    </w:p>
    <w:p>
      <w:pPr>
        <w:keepNext w:val="0"/>
        <w:spacing w:line="240" w:lineRule="auto"/>
        <w:ind w:firstLine="0"/>
        <w:jc w:val="center"/>
      </w:pPr>
      <w:r>
        <w:t>«Белорусский государственный университет информатики</w:t>
      </w:r>
    </w:p>
    <w:p>
      <w:pPr>
        <w:keepNext w:val="0"/>
        <w:spacing w:line="240" w:lineRule="auto"/>
        <w:ind w:firstLine="0"/>
        <w:jc w:val="center"/>
      </w:pPr>
      <w:r>
        <w:t>и радиоэлектроники»</w:t>
      </w:r>
    </w:p>
    <w:p>
      <w:pPr>
        <w:keepNext w:val="0"/>
        <w:spacing w:line="240" w:lineRule="auto"/>
        <w:ind w:firstLine="0"/>
        <w:jc w:val="center"/>
      </w:pPr>
    </w:p>
    <w:p>
      <w:pPr>
        <w:keepNext w:val="0"/>
        <w:spacing w:line="240" w:lineRule="auto"/>
        <w:ind w:firstLine="0"/>
        <w:jc w:val="center"/>
      </w:pPr>
      <w:r>
        <w:t>Специальность «Программная инженерия»</w:t>
      </w:r>
    </w:p>
    <w:p>
      <w:pPr>
        <w:keepNext w:val="0"/>
        <w:spacing w:line="240" w:lineRule="auto"/>
        <w:ind w:firstLine="0"/>
        <w:jc w:val="center"/>
      </w:pPr>
    </w:p>
    <w:p>
      <w:pPr>
        <w:keepNext w:val="0"/>
        <w:spacing w:line="240" w:lineRule="auto"/>
        <w:ind w:firstLine="0"/>
        <w:jc w:val="center"/>
      </w:pPr>
      <w:r>
        <w:t>Кафедра программного обеспечения информационных технологий</w:t>
      </w:r>
    </w:p>
    <w:p>
      <w:pPr>
        <w:keepNext w:val="0"/>
        <w:spacing w:line="240" w:lineRule="auto"/>
        <w:ind w:firstLine="0"/>
        <w:jc w:val="center"/>
      </w:pPr>
    </w:p>
    <w:p>
      <w:pPr>
        <w:keepNext w:val="0"/>
        <w:spacing w:line="240" w:lineRule="auto"/>
        <w:ind w:firstLine="0"/>
        <w:jc w:val="center"/>
      </w:pPr>
    </w:p>
    <w:p>
      <w:pPr>
        <w:keepNext w:val="0"/>
        <w:spacing w:line="240" w:lineRule="auto"/>
        <w:ind w:firstLine="0"/>
        <w:jc w:val="center"/>
      </w:pPr>
      <w:r>
        <w:t>Учебная дисциплина «Метрология, стандартизация и сертификация в информационных технологиях»</w:t>
      </w:r>
    </w:p>
    <w:p>
      <w:pPr>
        <w:keepNext w:val="0"/>
        <w:spacing w:line="240" w:lineRule="auto"/>
        <w:ind w:firstLine="0"/>
        <w:jc w:val="center"/>
      </w:pPr>
    </w:p>
    <w:p>
      <w:pPr>
        <w:keepNext w:val="0"/>
        <w:spacing w:line="240" w:lineRule="auto"/>
        <w:ind w:firstLine="0"/>
        <w:jc w:val="center"/>
      </w:pPr>
    </w:p>
    <w:p>
      <w:pPr>
        <w:keepNext w:val="0"/>
        <w:spacing w:line="240" w:lineRule="auto"/>
        <w:ind w:firstLine="0"/>
        <w:jc w:val="center"/>
      </w:pPr>
    </w:p>
    <w:p>
      <w:pPr>
        <w:keepNext w:val="0"/>
        <w:spacing w:line="240" w:lineRule="auto"/>
        <w:ind w:firstLine="0"/>
        <w:jc w:val="center"/>
      </w:pPr>
    </w:p>
    <w:p>
      <w:pPr>
        <w:keepNext w:val="0"/>
        <w:spacing w:line="240" w:lineRule="auto"/>
        <w:ind w:firstLine="0"/>
        <w:jc w:val="center"/>
      </w:pPr>
    </w:p>
    <w:p>
      <w:pPr>
        <w:keepNext w:val="0"/>
        <w:spacing w:line="240" w:lineRule="auto"/>
        <w:ind w:firstLine="0"/>
        <w:jc w:val="center"/>
      </w:pPr>
    </w:p>
    <w:p>
      <w:pPr>
        <w:keepNext w:val="0"/>
        <w:spacing w:line="240" w:lineRule="auto"/>
        <w:ind w:firstLine="0"/>
        <w:jc w:val="center"/>
      </w:pPr>
      <w:r>
        <w:t>ОТЧЕТ</w:t>
      </w:r>
    </w:p>
    <w:p>
      <w:pPr>
        <w:keepNext w:val="0"/>
        <w:spacing w:line="240" w:lineRule="auto"/>
        <w:ind w:firstLine="0"/>
        <w:jc w:val="center"/>
      </w:pPr>
    </w:p>
    <w:p>
      <w:pPr>
        <w:keepNext w:val="0"/>
        <w:spacing w:line="240" w:lineRule="auto"/>
        <w:ind w:firstLine="0"/>
        <w:jc w:val="center"/>
      </w:pPr>
      <w:r>
        <w:t>по лабораторной работе №1</w:t>
      </w:r>
    </w:p>
    <w:p>
      <w:pPr>
        <w:keepNext w:val="0"/>
        <w:spacing w:line="240" w:lineRule="auto"/>
        <w:ind w:firstLine="0"/>
        <w:jc w:val="center"/>
      </w:pPr>
      <w:r>
        <w:t>«Метрики размера программ»</w:t>
      </w:r>
    </w:p>
    <w:p>
      <w:pPr>
        <w:keepNext w:val="0"/>
        <w:spacing w:line="240" w:lineRule="auto"/>
        <w:ind w:firstLine="0"/>
        <w:jc w:val="center"/>
      </w:pPr>
    </w:p>
    <w:p>
      <w:pPr>
        <w:keepNext w:val="0"/>
        <w:spacing w:line="240" w:lineRule="auto"/>
        <w:ind w:firstLine="0"/>
        <w:jc w:val="center"/>
      </w:pPr>
    </w:p>
    <w:p>
      <w:pPr>
        <w:keepNext w:val="0"/>
        <w:spacing w:line="240" w:lineRule="auto"/>
        <w:ind w:firstLine="0"/>
        <w:jc w:val="center"/>
      </w:pPr>
    </w:p>
    <w:p>
      <w:pPr>
        <w:keepNext w:val="0"/>
        <w:spacing w:line="240" w:lineRule="auto"/>
        <w:ind w:firstLine="0"/>
        <w:jc w:val="center"/>
      </w:pPr>
    </w:p>
    <w:p>
      <w:pPr>
        <w:keepNext w:val="0"/>
        <w:spacing w:line="240" w:lineRule="auto"/>
        <w:ind w:firstLine="0"/>
        <w:jc w:val="center"/>
      </w:pPr>
    </w:p>
    <w:p>
      <w:pPr>
        <w:keepNext w:val="0"/>
        <w:spacing w:line="240" w:lineRule="auto"/>
        <w:ind w:firstLine="0"/>
        <w:jc w:val="center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5953"/>
          </w:tcPr>
          <w:p>
            <w:pPr>
              <w:pStyle w:val="Cell"/>
              <w:jc w:val="left"/>
            </w:pPr>
            <w:r>
              <w:rPr>
                <w:sz w:val="28"/>
              </w:rPr>
              <w:t>Подготовили:</w:t>
            </w:r>
          </w:p>
        </w:tc>
        <w:tc>
          <w:tcPr>
            <w:tcW w:type="dxa" w:w="3402"/>
          </w:tcPr>
          <w:p>
            <w:pPr>
              <w:pStyle w:val="Cell"/>
              <w:jc w:val="left"/>
            </w:pPr>
            <w:r>
              <w:rPr>
                <w:sz w:val="28"/>
              </w:rPr>
              <w:t>Синютин Н. Б.,</w:t>
            </w:r>
          </w:p>
        </w:tc>
      </w:tr>
      <w:tr>
        <w:tc>
          <w:tcPr>
            <w:tcW w:type="dxa" w:w="5953"/>
          </w:tcPr>
          <w:p>
            <w:pPr>
              <w:pStyle w:val="Cell"/>
              <w:jc w:val="left"/>
            </w:pPr>
            <w:r>
              <w:rPr>
                <w:sz w:val="28"/>
              </w:rPr>
            </w:r>
          </w:p>
        </w:tc>
        <w:tc>
          <w:tcPr>
            <w:tcW w:type="dxa" w:w="3402"/>
          </w:tcPr>
          <w:p>
            <w:pPr>
              <w:pStyle w:val="Cell"/>
              <w:jc w:val="left"/>
            </w:pPr>
            <w:r>
              <w:rPr>
                <w:sz w:val="28"/>
              </w:rPr>
              <w:t>_________________</w:t>
            </w:r>
          </w:p>
        </w:tc>
      </w:tr>
      <w:tr>
        <w:tc>
          <w:tcPr>
            <w:tcW w:type="dxa" w:w="5953"/>
          </w:tcPr>
          <w:p>
            <w:pPr>
              <w:pStyle w:val="Cell"/>
              <w:jc w:val="left"/>
            </w:pPr>
            <w:r>
              <w:rPr>
                <w:sz w:val="28"/>
              </w:rPr>
            </w:r>
          </w:p>
        </w:tc>
        <w:tc>
          <w:tcPr>
            <w:tcW w:type="dxa" w:w="3402"/>
          </w:tcPr>
          <w:p>
            <w:pPr>
              <w:pStyle w:val="Cell"/>
              <w:jc w:val="left"/>
            </w:pPr>
            <w:r>
              <w:rPr>
                <w:sz w:val="28"/>
              </w:rPr>
            </w:r>
          </w:p>
        </w:tc>
      </w:tr>
      <w:tr>
        <w:tc>
          <w:tcPr>
            <w:tcW w:type="dxa" w:w="5953"/>
          </w:tcPr>
          <w:p>
            <w:pPr>
              <w:pStyle w:val="Cell"/>
              <w:jc w:val="left"/>
            </w:pPr>
            <w:r>
              <w:rPr>
                <w:sz w:val="28"/>
              </w:rPr>
              <w:t>Проверила:</w:t>
            </w:r>
          </w:p>
        </w:tc>
        <w:tc>
          <w:tcPr>
            <w:tcW w:type="dxa" w:w="3402"/>
          </w:tcPr>
          <w:p>
            <w:pPr>
              <w:pStyle w:val="Cell"/>
              <w:jc w:val="left"/>
            </w:pPr>
            <w:r>
              <w:rPr>
                <w:sz w:val="28"/>
              </w:rPr>
              <w:t>Болтак С. В.</w:t>
            </w:r>
          </w:p>
        </w:tc>
      </w:tr>
    </w:tbl>
    <w:p>
      <w:pPr>
        <w:sectPr>
          <w:footerReference w:type="default" r:id="rId9"/>
          <w:footerReference w:type="first" r:id="rId10"/>
          <w:pgSz w:w="11906" w:h="16838"/>
          <w:pgMar w:top="1134" w:right="567" w:bottom="1134" w:left="1701" w:header="720" w:footer="720" w:gutter="0"/>
          <w:cols w:space="720"/>
          <w:titlePg/>
          <w:docGrid w:linePitch="360"/>
        </w:sectPr>
      </w:pPr>
    </w:p>
    <w:p>
      <w:pPr>
        <w:keepNext w:val="0"/>
      </w:pPr>
      <w:r>
        <w:rPr>
          <w:b/>
        </w:rPr>
        <w:t>Цель работы:</w:t>
      </w:r>
      <w:r>
        <w:t xml:space="preserve"> изучить метрики размера программ на примере метрик Холстеда.</w:t>
      </w:r>
    </w:p>
    <w:p>
      <w:pPr>
        <w:keepNext w:val="0"/>
      </w:pPr>
      <w:r>
        <w:rPr>
          <w:b/>
        </w:rPr>
        <w:t>Задание:</w:t>
      </w:r>
      <w:r>
        <w:t xml:space="preserve"> разработать программу на языке программирования Python, содержащую все основные операторы языка, а также пользовательские подпрограммы.</w:t>
      </w:r>
    </w:p>
    <w:p>
      <w:pPr>
        <w:keepNext w:val="0"/>
      </w:pPr>
      <w:r>
        <w:t>Написать программу-парсер. Парсер может быть реализован на любом языке программирования и должен иметь графический интерфейс. Проанализировать код на заданном языке. На основе анализа программа должна рассчитать метрики Холстеда: 6 базовых и 3 расширенных. Результат работы программы – таблица, как в примере, в которой должны отображаться 6 основных метрик Холстеда. Отдельно выводятся 3 расширенные метрики.</w:t>
      </w:r>
    </w:p>
    <w:p>
      <w:pPr>
        <w:keepNext w:val="0"/>
      </w:pPr>
      <w:r>
        <w:t>Для анализа разработана программа учета товаров на складе. Она принимает поступления и продажи, обрабатывает ошибочные команды и выводит сводку по остаткам. В программе использованы:</w:t>
      </w:r>
    </w:p>
    <w:p>
      <w:pPr>
        <w:keepNext w:val="0"/>
      </w:pPr>
      <w:r>
        <w:t>– пользовательские функции, в том числе функция-генератор (yield), декоратор с вложенной функцией и лямбда-выражение;</w:t>
      </w:r>
    </w:p>
    <w:p>
      <w:pPr>
        <w:keepNext w:val="0"/>
      </w:pPr>
      <w:r>
        <w:t>– классы, в том числе собственное исключение и менеджер контекста;</w:t>
      </w:r>
    </w:p>
    <w:p>
      <w:pPr>
        <w:keepNext w:val="0"/>
      </w:pPr>
      <w:r>
        <w:t>– операторы присваивания (=, +=, -=, := в выражении), арифметические (+, -, *, /, //, %, **), сравнения (==, !=, &lt;, &lt;=, &gt;, &gt;=), логические (and, or, not), проверки вхождения и тождества (in, not in, is, is not) и побитовые (&amp;, |, ^, ~, &lt;&lt;, &gt;&gt;);</w:t>
      </w:r>
    </w:p>
    <w:p>
      <w:pPr>
        <w:keepNext w:val="0"/>
      </w:pPr>
      <w:r>
        <w:t>– ветвление if–elif–else, условное выражение и сопоставление с образцом match–case;</w:t>
      </w:r>
    </w:p>
    <w:p>
      <w:pPr>
        <w:keepNext w:val="0"/>
      </w:pPr>
      <w:r>
        <w:t>– циклы for и while с операторами break и continue, генераторы списков и словарей, выражение-генератор;</w:t>
      </w:r>
    </w:p>
    <w:p>
      <w:pPr>
        <w:keepNext w:val="0"/>
      </w:pPr>
      <w:r>
        <w:t>– обработка исключений try–except–else–finally, операторы raise и assert, менеджер контекста with–as;</w:t>
      </w:r>
    </w:p>
    <w:p>
      <w:pPr>
        <w:keepNext w:val="0"/>
      </w:pPr>
      <w:r>
        <w:t>– операторы import, from–import–as, global, nonlocal, del, pass и return.</w:t>
      </w:r>
    </w:p>
    <w:p>
      <w:pPr>
        <w:keepNext/>
      </w:pPr>
      <w:r>
        <w:t>Код анализируемой программы на языке Python:</w:t>
      </w:r>
    </w:p>
    <w:p>
      <w:pPr>
        <w:pStyle w:val="Listing"/>
      </w:pPr>
      <w:r>
        <w:t>import math</w:t>
      </w:r>
    </w:p>
    <w:p>
      <w:pPr>
        <w:pStyle w:val="Listing"/>
      </w:pPr>
      <w:r>
        <w:t>from collections import Counter as Tally</w:t>
      </w:r>
    </w:p>
    <w:p>
      <w:pPr>
        <w:pStyle w:val="Listing"/>
      </w:pPr>
    </w:p>
    <w:p>
      <w:pPr>
        <w:pStyle w:val="Listing"/>
      </w:pPr>
      <w:r>
        <w:t>TAX = 0.2</w:t>
      </w:r>
    </w:p>
    <w:p>
      <w:pPr>
        <w:pStyle w:val="Listing"/>
      </w:pPr>
      <w:r>
        <w:t>LIMIT = 5</w:t>
      </w:r>
    </w:p>
    <w:p>
      <w:pPr>
        <w:pStyle w:val="Listing"/>
      </w:pPr>
      <w:r>
        <w:t>operations = 0</w:t>
      </w:r>
    </w:p>
    <w:p>
      <w:pPr>
        <w:pStyle w:val="Listing"/>
      </w:pPr>
    </w:p>
    <w:p>
      <w:pPr>
        <w:pStyle w:val="Listing"/>
      </w:pPr>
    </w:p>
    <w:p>
      <w:pPr>
        <w:pStyle w:val="Listing"/>
      </w:pPr>
      <w:r>
        <w:t>class StockError(Exception):</w:t>
      </w:r>
    </w:p>
    <w:p>
      <w:pPr>
        <w:pStyle w:val="Listing"/>
      </w:pPr>
      <w:r>
        <w:t xml:space="preserve">    pass</w:t>
      </w:r>
    </w:p>
    <w:p>
      <w:pPr>
        <w:pStyle w:val="Listing"/>
      </w:pPr>
    </w:p>
    <w:p>
      <w:pPr>
        <w:pStyle w:val="Listing"/>
      </w:pPr>
    </w:p>
    <w:p>
      <w:pPr>
        <w:pStyle w:val="Listing"/>
      </w:pPr>
      <w:r>
        <w:t>class Product:</w:t>
      </w:r>
    </w:p>
    <w:p>
      <w:pPr>
        <w:pStyle w:val="Listing"/>
      </w:pPr>
      <w:r>
        <w:t xml:space="preserve">    def __init__(self, sku, title, price, qty):</w:t>
      </w:r>
    </w:p>
    <w:p>
      <w:pPr>
        <w:pStyle w:val="Listing"/>
      </w:pPr>
      <w:r>
        <w:t xml:space="preserve">        self.sku = sku</w:t>
      </w:r>
    </w:p>
    <w:p>
      <w:pPr>
        <w:pStyle w:val="Listing"/>
      </w:pPr>
      <w:r>
        <w:t xml:space="preserve">        self.title = title</w:t>
      </w:r>
    </w:p>
    <w:p>
      <w:pPr>
        <w:pStyle w:val="Listing"/>
      </w:pPr>
      <w:r>
        <w:t xml:space="preserve">        self.price = price</w:t>
      </w:r>
    </w:p>
    <w:p>
      <w:pPr>
        <w:pStyle w:val="Listing"/>
      </w:pPr>
      <w:r>
        <w:t xml:space="preserve">        self.qty = qty</w:t>
      </w:r>
    </w:p>
    <w:p>
      <w:pPr>
        <w:pStyle w:val="Listing"/>
      </w:pPr>
    </w:p>
    <w:p>
      <w:pPr>
        <w:pStyle w:val="Listing"/>
      </w:pPr>
      <w:r>
        <w:t xml:space="preserve">    def cost(self):</w:t>
      </w:r>
    </w:p>
    <w:p>
      <w:pPr>
        <w:pStyle w:val="Listing"/>
      </w:pPr>
      <w:r>
        <w:t xml:space="preserve">        return self.price * self.qty</w:t>
      </w:r>
    </w:p>
    <w:p>
      <w:pPr>
        <w:pStyle w:val="Listing"/>
      </w:pPr>
    </w:p>
    <w:p>
      <w:pPr>
        <w:pStyle w:val="Listing"/>
      </w:pPr>
      <w:r>
        <w:t xml:space="preserve">    def is_low(self):</w:t>
      </w:r>
    </w:p>
    <w:p>
      <w:pPr>
        <w:pStyle w:val="Listing"/>
      </w:pPr>
      <w:r>
        <w:t xml:space="preserve">        return 0 &lt; self.qty &lt;= LIMIT</w:t>
      </w:r>
    </w:p>
    <w:p>
      <w:pPr>
        <w:pStyle w:val="Listing"/>
      </w:pPr>
    </w:p>
    <w:p>
      <w:pPr>
        <w:pStyle w:val="Listing"/>
      </w:pPr>
    </w:p>
    <w:p>
      <w:pPr>
        <w:pStyle w:val="Listing"/>
      </w:pPr>
      <w:r>
        <w:t>class Session:</w:t>
      </w:r>
    </w:p>
    <w:p>
      <w:pPr>
        <w:pStyle w:val="Listing"/>
      </w:pPr>
      <w:r>
        <w:t xml:space="preserve">    def __enter__(self):</w:t>
      </w:r>
    </w:p>
    <w:p>
      <w:pPr>
        <w:pStyle w:val="Listing"/>
      </w:pPr>
      <w:r>
        <w:t xml:space="preserve">        self.log = []</w:t>
      </w:r>
    </w:p>
    <w:p>
      <w:pPr>
        <w:pStyle w:val="Listing"/>
      </w:pPr>
      <w:r>
        <w:t xml:space="preserve">        return self</w:t>
      </w:r>
    </w:p>
    <w:p>
      <w:pPr>
        <w:pStyle w:val="Listing"/>
      </w:pPr>
    </w:p>
    <w:p>
      <w:pPr>
        <w:pStyle w:val="Listing"/>
      </w:pPr>
      <w:r>
        <w:t xml:space="preserve">    def __exit__(self, kind, value, trace):</w:t>
      </w:r>
    </w:p>
    <w:p>
      <w:pPr>
        <w:pStyle w:val="Listing"/>
      </w:pPr>
      <w:r>
        <w:t xml:space="preserve">        print("Записей за смену:", len(self.log))</w:t>
      </w:r>
    </w:p>
    <w:p>
      <w:pPr>
        <w:pStyle w:val="Listing"/>
      </w:pPr>
      <w:r>
        <w:t xml:space="preserve">        return False</w:t>
      </w:r>
    </w:p>
    <w:p>
      <w:pPr>
        <w:pStyle w:val="Listing"/>
      </w:pPr>
    </w:p>
    <w:p>
      <w:pPr>
        <w:pStyle w:val="Listing"/>
      </w:pPr>
    </w:p>
    <w:p>
      <w:pPr>
        <w:pStyle w:val="Listing"/>
      </w:pPr>
      <w:r>
        <w:t>def logged(func):</w:t>
      </w:r>
    </w:p>
    <w:p>
      <w:pPr>
        <w:pStyle w:val="Listing"/>
      </w:pPr>
      <w:r>
        <w:t xml:space="preserve">    calls = 0</w:t>
      </w:r>
    </w:p>
    <w:p>
      <w:pPr>
        <w:pStyle w:val="Listing"/>
      </w:pPr>
    </w:p>
    <w:p>
      <w:pPr>
        <w:pStyle w:val="Listing"/>
      </w:pPr>
      <w:r>
        <w:t xml:space="preserve">    def wrapper(*args):</w:t>
      </w:r>
    </w:p>
    <w:p>
      <w:pPr>
        <w:pStyle w:val="Listing"/>
      </w:pPr>
      <w:r>
        <w:t xml:space="preserve">        nonlocal calls</w:t>
      </w:r>
    </w:p>
    <w:p>
      <w:pPr>
        <w:pStyle w:val="Listing"/>
      </w:pPr>
      <w:r>
        <w:t xml:space="preserve">        calls += 1</w:t>
      </w:r>
    </w:p>
    <w:p>
      <w:pPr>
        <w:pStyle w:val="Listing"/>
      </w:pPr>
      <w:r>
        <w:t xml:space="preserve">        print("Вызов", func.__name__, calls)</w:t>
      </w:r>
    </w:p>
    <w:p>
      <w:pPr>
        <w:pStyle w:val="Listing"/>
      </w:pPr>
      <w:r>
        <w:t xml:space="preserve">        return func(*args)</w:t>
      </w:r>
    </w:p>
    <w:p>
      <w:pPr>
        <w:pStyle w:val="Listing"/>
      </w:pPr>
    </w:p>
    <w:p>
      <w:pPr>
        <w:pStyle w:val="Listing"/>
      </w:pPr>
      <w:r>
        <w:t xml:space="preserve">    return wrapper</w:t>
      </w:r>
    </w:p>
    <w:p>
      <w:pPr>
        <w:pStyle w:val="Listing"/>
      </w:pPr>
    </w:p>
    <w:p>
      <w:pPr>
        <w:pStyle w:val="Listing"/>
      </w:pPr>
    </w:p>
    <w:p>
      <w:pPr>
        <w:pStyle w:val="Listing"/>
      </w:pPr>
      <w:r>
        <w:t>@logged</w:t>
      </w:r>
    </w:p>
    <w:p>
      <w:pPr>
        <w:pStyle w:val="Listing"/>
      </w:pPr>
      <w:r>
        <w:t>def add_stock(store, item, amount):</w:t>
      </w:r>
    </w:p>
    <w:p>
      <w:pPr>
        <w:pStyle w:val="Listing"/>
      </w:pPr>
      <w:r>
        <w:t xml:space="preserve">    global operations</w:t>
      </w:r>
    </w:p>
    <w:p>
      <w:pPr>
        <w:pStyle w:val="Listing"/>
      </w:pPr>
      <w:r>
        <w:t xml:space="preserve">    assert amount &gt; 0, "Количество должно быть больше нуля"</w:t>
      </w:r>
    </w:p>
    <w:p>
      <w:pPr>
        <w:pStyle w:val="Listing"/>
      </w:pPr>
      <w:r>
        <w:t xml:space="preserve">    operations += 1</w:t>
      </w:r>
    </w:p>
    <w:p>
      <w:pPr>
        <w:pStyle w:val="Listing"/>
      </w:pPr>
      <w:r>
        <w:t xml:space="preserve">    if item.sku in store:</w:t>
      </w:r>
    </w:p>
    <w:p>
      <w:pPr>
        <w:pStyle w:val="Listing"/>
      </w:pPr>
      <w:r>
        <w:t xml:space="preserve">        store[item.sku].qty += amount</w:t>
      </w:r>
    </w:p>
    <w:p>
      <w:pPr>
        <w:pStyle w:val="Listing"/>
      </w:pPr>
      <w:r>
        <w:t xml:space="preserve">    else:</w:t>
      </w:r>
    </w:p>
    <w:p>
      <w:pPr>
        <w:pStyle w:val="Listing"/>
      </w:pPr>
      <w:r>
        <w:t xml:space="preserve">        store[item.sku] = item</w:t>
      </w:r>
    </w:p>
    <w:p>
      <w:pPr>
        <w:pStyle w:val="Listing"/>
      </w:pPr>
    </w:p>
    <w:p>
      <w:pPr>
        <w:pStyle w:val="Listing"/>
      </w:pPr>
    </w:p>
    <w:p>
      <w:pPr>
        <w:pStyle w:val="Listing"/>
      </w:pPr>
      <w:r>
        <w:t>def remove_stock(store, sku, amount):</w:t>
      </w:r>
    </w:p>
    <w:p>
      <w:pPr>
        <w:pStyle w:val="Listing"/>
      </w:pPr>
      <w:r>
        <w:t xml:space="preserve">    global operations</w:t>
      </w:r>
    </w:p>
    <w:p>
      <w:pPr>
        <w:pStyle w:val="Listing"/>
      </w:pPr>
      <w:r>
        <w:t xml:space="preserve">    if sku not in store:</w:t>
      </w:r>
    </w:p>
    <w:p>
      <w:pPr>
        <w:pStyle w:val="Listing"/>
      </w:pPr>
      <w:r>
        <w:t xml:space="preserve">        raise StockError("Нет товара " + sku)</w:t>
      </w:r>
    </w:p>
    <w:p>
      <w:pPr>
        <w:pStyle w:val="Listing"/>
      </w:pPr>
      <w:r>
        <w:t xml:space="preserve">    product = store[sku]</w:t>
      </w:r>
    </w:p>
    <w:p>
      <w:pPr>
        <w:pStyle w:val="Listing"/>
      </w:pPr>
      <w:r>
        <w:t xml:space="preserve">    if product.qty &lt; amount or amount &lt;= 0:</w:t>
      </w:r>
    </w:p>
    <w:p>
      <w:pPr>
        <w:pStyle w:val="Listing"/>
      </w:pPr>
      <w:r>
        <w:t xml:space="preserve">        return False</w:t>
      </w:r>
    </w:p>
    <w:p>
      <w:pPr>
        <w:pStyle w:val="Listing"/>
      </w:pPr>
      <w:r>
        <w:t xml:space="preserve">    product.qty -= amount</w:t>
      </w:r>
    </w:p>
    <w:p>
      <w:pPr>
        <w:pStyle w:val="Listing"/>
      </w:pPr>
      <w:r>
        <w:t xml:space="preserve">    operations += 1</w:t>
      </w:r>
    </w:p>
    <w:p>
      <w:pPr>
        <w:pStyle w:val="Listing"/>
      </w:pPr>
      <w:r>
        <w:t xml:space="preserve">    if product.qty == 0:</w:t>
      </w:r>
    </w:p>
    <w:p>
      <w:pPr>
        <w:pStyle w:val="Listing"/>
      </w:pPr>
      <w:r>
        <w:t xml:space="preserve">        del store[sku]</w:t>
      </w:r>
    </w:p>
    <w:p>
      <w:pPr>
        <w:pStyle w:val="Listing"/>
      </w:pPr>
      <w:r>
        <w:t xml:space="preserve">    return True</w:t>
      </w:r>
    </w:p>
    <w:p>
      <w:pPr>
        <w:pStyle w:val="Listing"/>
      </w:pPr>
    </w:p>
    <w:p>
      <w:pPr>
        <w:pStyle w:val="Listing"/>
      </w:pPr>
    </w:p>
    <w:p>
      <w:pPr>
        <w:pStyle w:val="Listing"/>
      </w:pPr>
      <w:r>
        <w:t>def with_tax(price):</w:t>
      </w:r>
    </w:p>
    <w:p>
      <w:pPr>
        <w:pStyle w:val="Listing"/>
      </w:pPr>
      <w:r>
        <w:t xml:space="preserve">    return round(price * (1 + TAX), 2)</w:t>
      </w:r>
    </w:p>
    <w:p>
      <w:pPr>
        <w:pStyle w:val="Listing"/>
      </w:pPr>
    </w:p>
    <w:p>
      <w:pPr>
        <w:pStyle w:val="Listing"/>
      </w:pPr>
    </w:p>
    <w:p>
      <w:pPr>
        <w:pStyle w:val="Listing"/>
      </w:pPr>
      <w:r>
        <w:t>def expensive(store, bound):</w:t>
      </w:r>
    </w:p>
    <w:p>
      <w:pPr>
        <w:pStyle w:val="Listing"/>
      </w:pPr>
      <w:r>
        <w:t xml:space="preserve">    for product in store.values():</w:t>
      </w:r>
    </w:p>
    <w:p>
      <w:pPr>
        <w:pStyle w:val="Listing"/>
      </w:pPr>
      <w:r>
        <w:t xml:space="preserve">        if product.price &gt;= bound:</w:t>
      </w:r>
    </w:p>
    <w:p>
      <w:pPr>
        <w:pStyle w:val="Listing"/>
      </w:pPr>
      <w:r>
        <w:t xml:space="preserve">            yield product.title</w:t>
      </w:r>
    </w:p>
    <w:p>
      <w:pPr>
        <w:pStyle w:val="Listing"/>
      </w:pPr>
    </w:p>
    <w:p>
      <w:pPr>
        <w:pStyle w:val="Listing"/>
      </w:pPr>
    </w:p>
    <w:p>
      <w:pPr>
        <w:pStyle w:val="Listing"/>
      </w:pPr>
      <w:r>
        <w:t>def checksum(sku):</w:t>
      </w:r>
    </w:p>
    <w:p>
      <w:pPr>
        <w:pStyle w:val="Listing"/>
      </w:pPr>
      <w:r>
        <w:t xml:space="preserve">    value = 0</w:t>
      </w:r>
    </w:p>
    <w:p>
      <w:pPr>
        <w:pStyle w:val="Listing"/>
      </w:pPr>
      <w:r>
        <w:t xml:space="preserve">    for symbol in sku:</w:t>
      </w:r>
    </w:p>
    <w:p>
      <w:pPr>
        <w:pStyle w:val="Listing"/>
      </w:pPr>
      <w:r>
        <w:t xml:space="preserve">        value = (value &lt;&lt; 1 ^ ord(symbol)) &amp; 0xFFFF</w:t>
      </w:r>
    </w:p>
    <w:p>
      <w:pPr>
        <w:pStyle w:val="Listing"/>
      </w:pPr>
      <w:r>
        <w:t xml:space="preserve">    return value &gt;&gt; 4 | ~value &amp; 0xF</w:t>
      </w:r>
    </w:p>
    <w:p>
      <w:pPr>
        <w:pStyle w:val="Listing"/>
      </w:pPr>
    </w:p>
    <w:p>
      <w:pPr>
        <w:pStyle w:val="Listing"/>
      </w:pPr>
    </w:p>
    <w:p>
      <w:pPr>
        <w:pStyle w:val="Listing"/>
      </w:pPr>
      <w:r>
        <w:t>def parse(command):</w:t>
      </w:r>
    </w:p>
    <w:p>
      <w:pPr>
        <w:pStyle w:val="Listing"/>
      </w:pPr>
      <w:r>
        <w:t xml:space="preserve">    match command.split():</w:t>
      </w:r>
    </w:p>
    <w:p>
      <w:pPr>
        <w:pStyle w:val="Listing"/>
      </w:pPr>
      <w:r>
        <w:t xml:space="preserve">        case ["sell", sku, amount]:</w:t>
      </w:r>
    </w:p>
    <w:p>
      <w:pPr>
        <w:pStyle w:val="Listing"/>
      </w:pPr>
      <w:r>
        <w:t xml:space="preserve">            return "sell", sku, int(amount)</w:t>
      </w:r>
    </w:p>
    <w:p>
      <w:pPr>
        <w:pStyle w:val="Listing"/>
      </w:pPr>
      <w:r>
        <w:t xml:space="preserve">        case ["add", sku, amount]:</w:t>
      </w:r>
    </w:p>
    <w:p>
      <w:pPr>
        <w:pStyle w:val="Listing"/>
      </w:pPr>
      <w:r>
        <w:t xml:space="preserve">            return "add", sku, int(amount)</w:t>
      </w:r>
    </w:p>
    <w:p>
      <w:pPr>
        <w:pStyle w:val="Listing"/>
      </w:pPr>
      <w:r>
        <w:t xml:space="preserve">        case ["stop"]:</w:t>
      </w:r>
    </w:p>
    <w:p>
      <w:pPr>
        <w:pStyle w:val="Listing"/>
      </w:pPr>
      <w:r>
        <w:t xml:space="preserve">            return "stop", None, 0</w:t>
      </w:r>
    </w:p>
    <w:p>
      <w:pPr>
        <w:pStyle w:val="Listing"/>
      </w:pPr>
      <w:r>
        <w:t xml:space="preserve">        case _:</w:t>
      </w:r>
    </w:p>
    <w:p>
      <w:pPr>
        <w:pStyle w:val="Listing"/>
      </w:pPr>
      <w:r>
        <w:t xml:space="preserve">            return "unknown", None, 0</w:t>
      </w:r>
    </w:p>
    <w:p>
      <w:pPr>
        <w:pStyle w:val="Listing"/>
      </w:pPr>
    </w:p>
    <w:p>
      <w:pPr>
        <w:pStyle w:val="Listing"/>
      </w:pPr>
    </w:p>
    <w:p>
      <w:pPr>
        <w:pStyle w:val="Listing"/>
      </w:pPr>
      <w:r>
        <w:t>def main():</w:t>
      </w:r>
    </w:p>
    <w:p>
      <w:pPr>
        <w:pStyle w:val="Listing"/>
      </w:pPr>
      <w:r>
        <w:t xml:space="preserve">    store = {}</w:t>
      </w:r>
    </w:p>
    <w:p>
      <w:pPr>
        <w:pStyle w:val="Listing"/>
      </w:pPr>
      <w:r>
        <w:t xml:space="preserve">    for item in [Product("A-1", "Молоко", 2.5, 40),</w:t>
      </w:r>
    </w:p>
    <w:p>
      <w:pPr>
        <w:pStyle w:val="Listing"/>
      </w:pPr>
      <w:r>
        <w:t xml:space="preserve">                 Product("B-7", "Кофе", 15.9, 3),</w:t>
      </w:r>
    </w:p>
    <w:p>
      <w:pPr>
        <w:pStyle w:val="Listing"/>
      </w:pPr>
      <w:r>
        <w:t xml:space="preserve">                 Product("C-3", "Ноутбук", 2300, 2)]:</w:t>
      </w:r>
    </w:p>
    <w:p>
      <w:pPr>
        <w:pStyle w:val="Listing"/>
      </w:pPr>
      <w:r>
        <w:t xml:space="preserve">        add_stock(store, item, item.qty)</w:t>
      </w:r>
    </w:p>
    <w:p>
      <w:pPr>
        <w:pStyle w:val="Listing"/>
      </w:pPr>
      <w:r>
        <w:t xml:space="preserve">    commands = ["sell A-1 15", "sell B-7 3", "add C-3 1",</w:t>
      </w:r>
    </w:p>
    <w:p>
      <w:pPr>
        <w:pStyle w:val="Listing"/>
      </w:pPr>
      <w:r>
        <w:t xml:space="preserve">                "sell X-0 1", "help", "stop"]</w:t>
      </w:r>
    </w:p>
    <w:p>
      <w:pPr>
        <w:pStyle w:val="Listing"/>
      </w:pPr>
      <w:r>
        <w:t xml:space="preserve">    index = 0</w:t>
      </w:r>
    </w:p>
    <w:p>
      <w:pPr>
        <w:pStyle w:val="Listing"/>
      </w:pPr>
      <w:r>
        <w:t xml:space="preserve">    with Session() as shift:</w:t>
      </w:r>
    </w:p>
    <w:p>
      <w:pPr>
        <w:pStyle w:val="Listing"/>
      </w:pPr>
      <w:r>
        <w:t xml:space="preserve">        while index &lt; len(commands):</w:t>
      </w:r>
    </w:p>
    <w:p>
      <w:pPr>
        <w:pStyle w:val="Listing"/>
      </w:pPr>
      <w:r>
        <w:t xml:space="preserve">            action, sku, amount = parse(commands[index])</w:t>
      </w:r>
    </w:p>
    <w:p>
      <w:pPr>
        <w:pStyle w:val="Listing"/>
      </w:pPr>
      <w:r>
        <w:t xml:space="preserve">            index += 1</w:t>
      </w:r>
    </w:p>
    <w:p>
      <w:pPr>
        <w:pStyle w:val="Listing"/>
      </w:pPr>
      <w:r>
        <w:t xml:space="preserve">            shift.log.append(action)</w:t>
      </w:r>
    </w:p>
    <w:p>
      <w:pPr>
        <w:pStyle w:val="Listing"/>
      </w:pPr>
      <w:r>
        <w:t xml:space="preserve">            if action == "stop":</w:t>
      </w:r>
    </w:p>
    <w:p>
      <w:pPr>
        <w:pStyle w:val="Listing"/>
      </w:pPr>
      <w:r>
        <w:t xml:space="preserve">                break</w:t>
      </w:r>
    </w:p>
    <w:p>
      <w:pPr>
        <w:pStyle w:val="Listing"/>
      </w:pPr>
      <w:r>
        <w:t xml:space="preserve">            elif sku is None:</w:t>
      </w:r>
    </w:p>
    <w:p>
      <w:pPr>
        <w:pStyle w:val="Listing"/>
      </w:pPr>
      <w:r>
        <w:t xml:space="preserve">                print("Неизвестная команда")</w:t>
      </w:r>
    </w:p>
    <w:p>
      <w:pPr>
        <w:pStyle w:val="Listing"/>
      </w:pPr>
      <w:r>
        <w:t xml:space="preserve">                continue</w:t>
      </w:r>
    </w:p>
    <w:p>
      <w:pPr>
        <w:pStyle w:val="Listing"/>
      </w:pPr>
      <w:r>
        <w:t xml:space="preserve">            try:</w:t>
      </w:r>
    </w:p>
    <w:p>
      <w:pPr>
        <w:pStyle w:val="Listing"/>
      </w:pPr>
      <w:r>
        <w:t xml:space="preserve">                if action == "sell":</w:t>
      </w:r>
    </w:p>
    <w:p>
      <w:pPr>
        <w:pStyle w:val="Listing"/>
      </w:pPr>
      <w:r>
        <w:t xml:space="preserve">                    done = remove_stock(store, sku, amount)</w:t>
      </w:r>
    </w:p>
    <w:p>
      <w:pPr>
        <w:pStyle w:val="Listing"/>
      </w:pPr>
      <w:r>
        <w:t xml:space="preserve">                    print(sku, "продано" if done else "не хватает")</w:t>
      </w:r>
    </w:p>
    <w:p>
      <w:pPr>
        <w:pStyle w:val="Listing"/>
      </w:pPr>
      <w:r>
        <w:t xml:space="preserve">                else:</w:t>
      </w:r>
    </w:p>
    <w:p>
      <w:pPr>
        <w:pStyle w:val="Listing"/>
      </w:pPr>
      <w:r>
        <w:t xml:space="preserve">                    add_stock(store, store[sku], amount)</w:t>
      </w:r>
    </w:p>
    <w:p>
      <w:pPr>
        <w:pStyle w:val="Listing"/>
      </w:pPr>
      <w:r>
        <w:t xml:space="preserve">            except StockError as error:</w:t>
      </w:r>
    </w:p>
    <w:p>
      <w:pPr>
        <w:pStyle w:val="Listing"/>
      </w:pPr>
      <w:r>
        <w:t xml:space="preserve">                print("Ошибка:", error)</w:t>
      </w:r>
    </w:p>
    <w:p>
      <w:pPr>
        <w:pStyle w:val="Listing"/>
      </w:pPr>
      <w:r>
        <w:t xml:space="preserve">            else:</w:t>
      </w:r>
    </w:p>
    <w:p>
      <w:pPr>
        <w:pStyle w:val="Listing"/>
      </w:pPr>
      <w:r>
        <w:t xml:space="preserve">                print("Готово:", sku)</w:t>
      </w:r>
    </w:p>
    <w:p>
      <w:pPr>
        <w:pStyle w:val="Listing"/>
      </w:pPr>
      <w:r>
        <w:t xml:space="preserve">            finally:</w:t>
      </w:r>
    </w:p>
    <w:p>
      <w:pPr>
        <w:pStyle w:val="Listing"/>
      </w:pPr>
      <w:r>
        <w:t xml:space="preserve">                print("Позиций:", len(store))</w:t>
      </w:r>
    </w:p>
    <w:p>
      <w:pPr>
        <w:pStyle w:val="Listing"/>
      </w:pPr>
      <w:r>
        <w:t xml:space="preserve">    prices = {key: with_tax(product.cost())</w:t>
      </w:r>
    </w:p>
    <w:p>
      <w:pPr>
        <w:pStyle w:val="Listing"/>
      </w:pPr>
      <w:r>
        <w:t xml:space="preserve">              for key, product in store.items() if product.qty != 0}</w:t>
      </w:r>
    </w:p>
    <w:p>
      <w:pPr>
        <w:pStyle w:val="Listing"/>
      </w:pPr>
      <w:r>
        <w:t xml:space="preserve">    ranked = sorted(store.values(), key=lambda product: product.cost())</w:t>
      </w:r>
    </w:p>
    <w:p>
      <w:pPr>
        <w:pStyle w:val="Listing"/>
      </w:pPr>
      <w:r>
        <w:t xml:space="preserve">    if (count := len([p for p in ranked if p.is_low()])) &gt; 0:</w:t>
      </w:r>
    </w:p>
    <w:p>
      <w:pPr>
        <w:pStyle w:val="Listing"/>
      </w:pPr>
      <w:r>
        <w:t xml:space="preserve">        print("Мало на складе:", count, "операций:", operations)</w:t>
      </w:r>
    </w:p>
    <w:p>
      <w:pPr>
        <w:pStyle w:val="Listing"/>
      </w:pPr>
      <w:r>
        <w:t xml:space="preserve">    best = next(iter(ranked), None)</w:t>
      </w:r>
    </w:p>
    <w:p>
      <w:pPr>
        <w:pStyle w:val="Listing"/>
      </w:pPr>
      <w:r>
        <w:t xml:space="preserve">    if best is not None and not best.is_low():</w:t>
      </w:r>
    </w:p>
    <w:p>
      <w:pPr>
        <w:pStyle w:val="Listing"/>
      </w:pPr>
      <w:r>
        <w:t xml:space="preserve">        print("Упаковок:", best.qty // 6, "остаток:", best.qty % 6)</w:t>
      </w:r>
    </w:p>
    <w:p>
      <w:pPr>
        <w:pStyle w:val="Listing"/>
      </w:pPr>
      <w:r>
        <w:t xml:space="preserve">    total = sum(prices.values())</w:t>
      </w:r>
    </w:p>
    <w:p>
      <w:pPr>
        <w:pStyle w:val="Listing"/>
      </w:pPr>
      <w:r>
        <w:t xml:space="preserve">    spread = ranked[-1].price - ranked[0].price</w:t>
      </w:r>
    </w:p>
    <w:p>
      <w:pPr>
        <w:pStyle w:val="Listing"/>
      </w:pPr>
      <w:r>
        <w:t xml:space="preserve">    print("Итого:", total, math.floor(total / len(prices)))</w:t>
      </w:r>
    </w:p>
    <w:p>
      <w:pPr>
        <w:pStyle w:val="Listing"/>
      </w:pPr>
      <w:r>
        <w:t xml:space="preserve">    print("Разброс:", spread, spread ** 0.5)</w:t>
      </w:r>
    </w:p>
    <w:p>
      <w:pPr>
        <w:pStyle w:val="Listing"/>
      </w:pPr>
      <w:r>
        <w:t xml:space="preserve">    print("Дорогие:", list(expensive(store, 10)))</w:t>
      </w:r>
    </w:p>
    <w:p>
      <w:pPr>
        <w:pStyle w:val="Listing"/>
      </w:pPr>
      <w:r>
        <w:t xml:space="preserve">    print("Буквы:", Tally(p.title[0] for p in ranked))</w:t>
      </w:r>
    </w:p>
    <w:p>
      <w:pPr>
        <w:pStyle w:val="Listing"/>
      </w:pPr>
      <w:r>
        <w:t xml:space="preserve">    print("Суммы:", [checksum(key) for key in store][:2])</w:t>
      </w:r>
    </w:p>
    <w:p>
      <w:pPr>
        <w:pStyle w:val="Listing"/>
      </w:pPr>
    </w:p>
    <w:p>
      <w:pPr>
        <w:pStyle w:val="Listing"/>
      </w:pPr>
    </w:p>
    <w:p>
      <w:pPr>
        <w:pStyle w:val="Listing"/>
      </w:pPr>
      <w:r>
        <w:t>if __name__ == "__main__":</w:t>
      </w:r>
    </w:p>
    <w:p>
      <w:pPr>
        <w:pStyle w:val="Listing"/>
      </w:pPr>
      <w:r>
        <w:t xml:space="preserve">    main()</w:t>
      </w:r>
    </w:p>
    <w:p>
      <w:pPr>
        <w:keepNext w:val="0"/>
        <w:spacing w:before="240"/>
      </w:pPr>
      <w:r>
        <w:t>Операторы и операнды выделялись по правилам, которые переносят на язык Python интерпретацию Холстеда для языка Паскаль:</w:t>
      </w:r>
    </w:p>
    <w:p>
      <w:pPr>
        <w:keepNext w:val="0"/>
      </w:pPr>
      <w:r>
        <w:t>– операндами считаются переменные, константы и атрибуты объектов; атрибут записывается с точкой (.qty), чтобы не смешивать его с одноименной переменной;</w:t>
      </w:r>
    </w:p>
    <w:p>
      <w:pPr>
        <w:keepNext w:val="0"/>
      </w:pPr>
      <w:r>
        <w:t>– оператором считается каждый знак операции; унарный и бинарный минус – один оператор;</w:t>
      </w:r>
    </w:p>
    <w:p>
      <w:pPr>
        <w:keepNext w:val="0"/>
      </w:pPr>
      <w:r>
        <w:t>– пара круглых, квадратных или фигурных скобок – один оператор; скобки вызова входят в оператор вызова: имя функции со скобками, например print( ), – один оператор;</w:t>
      </w:r>
    </w:p>
    <w:p>
      <w:pPr>
        <w:keepNext w:val="0"/>
      </w:pPr>
      <w:r>
        <w:t>– несколько служебных слов одной конструкции – один оператор (if…elif…else, for…in…else, try…except…finally, with…as, match…case), при этом каждое elif учитывается как еще один оператор ветвления;</w:t>
      </w:r>
    </w:p>
    <w:p>
      <w:pPr>
        <w:keepNext w:val="0"/>
      </w:pPr>
      <w:r>
        <w:t>– аналогом разделителя «;» языка Паскаль служит конец инструкции (↵); после заголовка блока, оканчивающегося двоеточием, он не учитывается;</w:t>
      </w:r>
    </w:p>
    <w:p>
      <w:pPr>
        <w:keepNext w:val="0"/>
      </w:pPr>
      <w:r>
        <w:t>– заголовки def, class и lambda (имя и параметры) относятся к описаниям и не анализируются – учитывается само служебное слово;</w:t>
      </w:r>
    </w:p>
    <w:p>
      <w:pPr>
        <w:keepNext w:val="0"/>
      </w:pPr>
      <w:r>
        <w:t>– не учитываются запятые, двоеточия в словарях, имена именованных аргументов (key=), комментарии и строки документации.</w:t>
      </w:r>
    </w:p>
    <w:p>
      <w:pPr>
        <w:keepNext w:val="0"/>
      </w:pPr>
      <w:r>
        <w:t>Для проверки программы-парсера базовые метрики были рассчитаны независимым способом: по синтаксическому дереву программы, которое строит модуль ast стандартной библиотеки Python, с теми же правилами подсчета. Результаты приведены в таблице 1 и полностью совпадают с результатами программы-парсера.</w:t>
      </w:r>
    </w:p>
    <w:p>
      <w:pPr>
        <w:keepNext/>
        <w:spacing w:before="240"/>
        <w:ind w:firstLine="0"/>
        <w:jc w:val="left"/>
      </w:pPr>
      <w:r>
        <w:t>Таблица 1 – Расчет базовых метрик Холстеда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j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t>Оператор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f</w:t>
            </w:r>
            <w:r>
              <w:rPr>
                <w:vertAlign w:val="subscript"/>
              </w:rPr>
              <w:t>1j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i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t>Операнд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f</w:t>
            </w:r>
            <w:r>
              <w:rPr>
                <w:vertAlign w:val="subscript"/>
              </w:rPr>
              <w:t>2i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↵ (конец инструкции)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73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store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.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38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sku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=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23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[ ]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18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amount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def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14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.qty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return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14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product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print(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14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self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if…elif…else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len(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5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item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10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+=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5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10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operations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11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==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4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11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ranked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12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for…in (генератор)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4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12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.price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13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class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3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13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value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14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*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3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14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None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15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&lt;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3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15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p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16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3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16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best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17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for…in…else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3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17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.sku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18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.values(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3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18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calls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19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Product(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3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19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"stop"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20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&lt;=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20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index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21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global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21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action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22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&gt;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22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key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23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+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23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.title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24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&amp;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24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.log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25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int(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25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26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{ }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26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"sell"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27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add_stock(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27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commands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28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.cost(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28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prices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29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if (фильтр генератора)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29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total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30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.is_low(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30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spread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31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-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31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math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32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import…as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32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TAX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33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from…import…as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33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LIMIT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34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pass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34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price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35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nonlocal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35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False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36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func(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36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symbol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37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@logged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37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"add"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38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assert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38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shift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39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in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39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done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40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not in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40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error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41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raise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41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count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42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StockError(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42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43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or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43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collections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44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-=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44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Counter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45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del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45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Tally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46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round(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46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0.2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47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&gt;=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47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48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yield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48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title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49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&lt;&lt;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49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qty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50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^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50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"Записей за смену:"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51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ord(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51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"Вызов"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52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&gt;&gt;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52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func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53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|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53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.__name__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54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~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54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args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55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match…case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55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wrapper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56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.split(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56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"Количество должно быть больше нуля"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57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with…as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57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"Нет товара 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58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Session(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58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True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59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while…else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59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bound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60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parse(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60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0xFFFF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61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.append(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61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62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break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62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0xF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63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is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63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command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64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continue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64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_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65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try…except…finally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65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"unknown"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66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remove_stock(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66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"A-1"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67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if…else (условное выражение)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67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"Молоко"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68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with_tax(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68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2.5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69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.items(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69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40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70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!=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70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"B-7"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71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sorted(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71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"Кофе"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72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lambda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72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15.9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73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:=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73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74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next(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74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"C-3"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75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iter(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75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"Ноутбук"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76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is not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76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2300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77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and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77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"sell A-1 15"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78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not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78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"sell B-7 3"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79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//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79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"add C-3 1"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80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%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80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"sell X-0 1"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81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sum(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81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"help"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82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.floor(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82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"Неизвестная команда"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83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/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83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"продано"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84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**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84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"не хватает"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85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list(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85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StockError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86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expensive(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86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"Ошибка:"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87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Tally(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87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"Готово:"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88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checksum(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88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"Позиций:"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89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: (срез)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89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"Мало на складе:"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  <w:r>
              <w:t>90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main( )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90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"операций:"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91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"Упаковок:"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92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"остаток:"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93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"Итого:"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94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"Разброс:"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95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0.5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96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"Дорогие:"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97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98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"Буквы:"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99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"Суммы:"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100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__name__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pStyle w:val="Cell"/>
            </w:pP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</w:p>
        </w:tc>
        <w:tc>
          <w:tcPr>
            <w:tcW w:type="dxa" w:w="737"/>
            <w:vAlign w:val="center"/>
          </w:tcPr>
          <w:p>
            <w:pPr>
              <w:pStyle w:val="Cell"/>
            </w:pPr>
            <w:r>
              <w:t>101</w:t>
            </w:r>
          </w:p>
        </w:tc>
        <w:tc>
          <w:tcPr>
            <w:tcW w:type="dxa" w:w="2665"/>
            <w:vAlign w:val="center"/>
          </w:tcPr>
          <w:p>
            <w:pPr>
              <w:pStyle w:val="Cell"/>
            </w:pPr>
            <w:r>
              <w:rPr>
                <w:rFonts w:ascii="Courier New" w:hAnsi="Courier New" w:eastAsia="Courier New" w:cs="Courier New"/>
                <w:sz w:val="20"/>
              </w:rPr>
              <w:t>"__main__"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3402"/>
            <w:gridSpan w:val="2"/>
            <w:vAlign w:val="center"/>
          </w:tcPr>
          <w:p>
            <w:pPr>
              <w:pStyle w:val="Cell"/>
            </w:pPr>
            <w:r>
              <w:t>η</w:t>
            </w:r>
            <w:r>
              <w:rPr>
                <w:vertAlign w:val="subscript"/>
              </w:rPr>
              <w:t>1</w:t>
            </w:r>
            <w:r>
              <w:t xml:space="preserve"> = 90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N</w:t>
            </w:r>
            <w:r>
              <w:rPr>
                <w:vertAlign w:val="subscript"/>
              </w:rPr>
              <w:t>1</w:t>
            </w:r>
            <w:r>
              <w:t xml:space="preserve"> = 327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pStyle w:val="Cell"/>
            </w:pPr>
            <w:r>
              <w:t>η</w:t>
            </w:r>
            <w:r>
              <w:rPr>
                <w:vertAlign w:val="subscript"/>
              </w:rPr>
              <w:t>2</w:t>
            </w:r>
            <w:r>
              <w:t xml:space="preserve"> = 101</w:t>
            </w:r>
          </w:p>
        </w:tc>
        <w:tc>
          <w:tcPr>
            <w:tcW w:type="dxa" w:w="1134"/>
            <w:vAlign w:val="center"/>
          </w:tcPr>
          <w:p>
            <w:pPr>
              <w:pStyle w:val="Cell"/>
            </w:pPr>
            <w:r>
              <w:t>N</w:t>
            </w:r>
            <w:r>
              <w:rPr>
                <w:vertAlign w:val="subscript"/>
              </w:rPr>
              <w:t>2</w:t>
            </w:r>
            <w:r>
              <w:t xml:space="preserve"> = 273</w:t>
            </w:r>
          </w:p>
        </w:tc>
      </w:tr>
    </w:tbl>
    <w:p>
      <w:pPr>
        <w:keepNext w:val="0"/>
        <w:spacing w:before="240"/>
        <w:ind w:firstLine="0"/>
      </w:pPr>
      <w:r>
        <w:t>Словарь программы η = η</w:t>
      </w:r>
      <w:r>
        <w:rPr>
          <w:vertAlign w:val="subscript"/>
        </w:rPr>
        <w:t>1</w:t>
      </w:r>
      <w:r>
        <w:t xml:space="preserve"> + η</w:t>
      </w:r>
      <w:r>
        <w:rPr>
          <w:vertAlign w:val="subscript"/>
        </w:rPr>
        <w:t>2</w:t>
      </w:r>
      <w:r>
        <w:t xml:space="preserve"> = 90 + 101 = 191.</w:t>
      </w:r>
    </w:p>
    <w:p>
      <w:pPr>
        <w:keepNext w:val="0"/>
        <w:ind w:firstLine="0"/>
      </w:pPr>
      <w:r>
        <w:t>Длина программы N = N</w:t>
      </w:r>
      <w:r>
        <w:rPr>
          <w:vertAlign w:val="subscript"/>
        </w:rPr>
        <w:t>1</w:t>
      </w:r>
      <w:r>
        <w:t xml:space="preserve"> + N</w:t>
      </w:r>
      <w:r>
        <w:rPr>
          <w:vertAlign w:val="subscript"/>
        </w:rPr>
        <w:t>2</w:t>
      </w:r>
      <w:r>
        <w:t xml:space="preserve"> = 327 + 273 = 600.</w:t>
      </w:r>
    </w:p>
    <w:p>
      <w:pPr>
        <w:keepNext w:val="0"/>
        <w:ind w:firstLine="0"/>
      </w:pPr>
      <w:r>
        <w:t>Объем программы V = N·log</w:t>
      </w:r>
      <w:r>
        <w:rPr>
          <w:vertAlign w:val="subscript"/>
        </w:rPr>
        <w:t>2</w:t>
      </w:r>
      <w:r>
        <w:t xml:space="preserve"> η = 600·log</w:t>
      </w:r>
      <w:r>
        <w:rPr>
          <w:vertAlign w:val="subscript"/>
        </w:rPr>
        <w:t>2</w:t>
      </w:r>
      <w:r>
        <w:t xml:space="preserve"> 191 = 600·7,57743 = 4546,46 бит.</w:t>
      </w:r>
    </w:p>
    <w:p>
      <w:pPr>
        <w:keepNext w:val="0"/>
        <w:spacing w:before="240"/>
      </w:pPr>
      <w:r>
        <w:t>Программа-парсер написана на языке TypeScript с использованием библиотеки React и сборщика Vite и работает в браузере. Разбор выполняется в три этапа: лексический анализатор разбивает текст программы на лексемы (имена, ключевые слова, числа, строки, знаки операций, концы инструкций), анализатор относит каждую лексему к операторам, операндам или неучитываемым элементам, после чего вычисляются базовые и расширенные метрики. Корректность разбора проверяется 65 автоматическими тестами, в том числе на примере 1 из методических указаний.</w:t>
      </w:r>
    </w:p>
    <w:p>
      <w:pPr>
        <w:keepNext/>
      </w:pPr>
      <w:r>
        <w:t>Главное окно программы показано на рисунке 1. Код можно вставить в поле ввода или загрузить из файла с расширением .py; кнопка «Программа из отчёта» загружает анализируемую программу.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23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3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 w:line="360" w:lineRule="auto" w:before="120"/>
        <w:ind w:firstLine="0"/>
        <w:jc w:val="center"/>
      </w:pPr>
      <w:r>
        <w:t>Рисунок 1 – Главное окно программы</w:t>
      </w:r>
    </w:p>
    <w:p>
      <w:pPr>
        <w:keepNext/>
      </w:pPr>
      <w:r>
        <w:t>Таблица базовых метрик, полученная в результате работы программы, приведена на рисунке 2. Снимок разделен на четыре части, чтобы таблицу было удобно читать: это одна таблица, шапка повторена в каждой части.</w:t>
      </w:r>
    </w:p>
    <w:p>
      <w:pPr>
        <w:keepNext w:val="0"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7582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able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58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73424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able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4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73424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able-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4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762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able-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6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 w:line="360" w:lineRule="auto" w:before="120"/>
        <w:ind w:firstLine="0"/>
        <w:jc w:val="center"/>
      </w:pPr>
      <w:r>
        <w:t>Рисунок 2 – Таблица базовых метрик</w:t>
      </w:r>
    </w:p>
    <w:p>
      <w:pPr>
        <w:keepNext/>
      </w:pPr>
      <w:r>
        <w:t>Расширенные метрики, которые выводятся в программе отдельно от таблицы, представлены на рисунке 3.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165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riv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16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 w:line="360" w:lineRule="auto" w:before="120"/>
        <w:ind w:firstLine="0"/>
        <w:jc w:val="center"/>
      </w:pPr>
      <w:r>
        <w:t>Рисунок 3 – Расширенные метрики</w:t>
      </w:r>
    </w:p>
    <w:p>
      <w:pPr>
        <w:keepNext/>
      </w:pPr>
      <w:r>
        <w:t>Для проверки разбора в программе предусмотрен режим разметки лексем: для каждой лексемы показаны ее позиция, тип, роль и то, как она учтена в таблице (рисунок 4).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6683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oke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68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 w:line="360" w:lineRule="auto" w:before="120"/>
        <w:ind w:firstLine="0"/>
        <w:jc w:val="center"/>
      </w:pPr>
      <w:r>
        <w:t>Рисунок 4 – Разметка лексем</w:t>
      </w:r>
    </w:p>
    <w:p>
      <w:pPr>
        <w:keepNext/>
      </w:pPr>
      <w:r>
        <w:t>При ошибке во входном коде (незакрытая строка или скобка, недопустимый символ) программа не выводит метрики, а сообщает, в каком месте находится ошибка (рисунок 5).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1492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rr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49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 w:line="360" w:lineRule="auto" w:before="120"/>
        <w:ind w:firstLine="0"/>
        <w:jc w:val="center"/>
      </w:pPr>
      <w:r>
        <w:t>Рисунок 5 – Сообщение об ошибке во входном коде</w:t>
      </w:r>
    </w:p>
    <w:p>
      <w:pPr>
        <w:keepNext w:val="0"/>
        <w:spacing w:before="240"/>
      </w:pPr>
      <w:r>
        <w:rPr>
          <w:b/>
        </w:rPr>
        <w:t>Вывод:</w:t>
      </w:r>
      <w:r>
        <w:t xml:space="preserve"> в ходе выполнения лабораторной работы на языке Python была разработана программа учета товаров на складе. Она содержит все основные операторы языка – присваивания, арифметические, логические и побитовые операции, ветвления, циклы, обработку исключений, сопоставление с образцом, – а также пользовательские функции и классы.</w:t>
      </w:r>
    </w:p>
    <w:p>
      <w:pPr>
        <w:keepNext w:val="0"/>
      </w:pPr>
      <w:r>
        <w:t>Для оценки размера этой программы разработана программа-парсер с графическим интерфейсом на языке TypeScript. Для Python сформулированы правила выделения операторов и операндов по аналогии с интерпретацией Холстеда для языка Паскаль. Программа рассчитала 6 базовых метрик (η</w:t>
      </w:r>
      <w:r>
        <w:rPr>
          <w:vertAlign w:val="subscript"/>
        </w:rPr>
        <w:t>1</w:t>
      </w:r>
      <w:r>
        <w:t xml:space="preserve"> = 90, η</w:t>
      </w:r>
      <w:r>
        <w:rPr>
          <w:vertAlign w:val="subscript"/>
        </w:rPr>
        <w:t>2</w:t>
      </w:r>
      <w:r>
        <w:t xml:space="preserve"> = 101, N</w:t>
      </w:r>
      <w:r>
        <w:rPr>
          <w:vertAlign w:val="subscript"/>
        </w:rPr>
        <w:t>1</w:t>
      </w:r>
      <w:r>
        <w:t xml:space="preserve"> = 327, N</w:t>
      </w:r>
      <w:r>
        <w:rPr>
          <w:vertAlign w:val="subscript"/>
        </w:rPr>
        <w:t>2</w:t>
      </w:r>
      <w:r>
        <w:t xml:space="preserve"> = 273 и частоты вхождений f</w:t>
      </w:r>
      <w:r>
        <w:rPr>
          <w:vertAlign w:val="subscript"/>
        </w:rPr>
        <w:t>1j</w:t>
      </w:r>
      <w:r>
        <w:t xml:space="preserve"> и f</w:t>
      </w:r>
      <w:r>
        <w:rPr>
          <w:vertAlign w:val="subscript"/>
        </w:rPr>
        <w:t>2i</w:t>
      </w:r>
      <w:r>
        <w:t>) и 3 расширенные: словарь η = 191, длину N = 600 и объем V = 4546,46 бит. Результаты полностью совпали с независимым расчетом по синтаксическому дереву программы, что подтверждает корректность работы парсера.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>Минск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Normal"/>
    <w:pPr>
      <w:spacing w:line="240" w:lineRule="auto"/>
      <w:ind w:firstLine="0"/>
      <w:jc w:val="left"/>
    </w:pPr>
    <w:rPr>
      <w:rFonts w:ascii="Courier New" w:hAnsi="Courier New" w:eastAsia="Courier New" w:cs="Courier New"/>
      <w:sz w:val="22"/>
    </w:rPr>
  </w:style>
  <w:style w:type="paragraph" w:customStyle="1" w:styleId="Cell">
    <w:name w:val="Cell"/>
    <w:basedOn w:val="Normal"/>
    <w:pPr>
      <w:spacing w:line="240" w:lineRule="auto"/>
      <w:ind w:firstLine="0"/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